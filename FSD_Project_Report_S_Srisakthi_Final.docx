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ACB4" w14:textId="77777777" w:rsidR="0074757D" w:rsidRDefault="00000000">
      <w:pPr>
        <w:spacing w:before="720" w:after="360"/>
        <w:jc w:val="center"/>
      </w:pPr>
      <w:r>
        <w:rPr>
          <w:rFonts w:ascii="Times New Roman" w:hAnsi="Times New Roman"/>
          <w:b/>
          <w:color w:val="0F172A"/>
          <w:sz w:val="40"/>
        </w:rPr>
        <w:t>AI-ASSISTED RECRUITMENT SYSTEM</w:t>
      </w:r>
    </w:p>
    <w:p w14:paraId="254B4797" w14:textId="77777777" w:rsidR="0074757D" w:rsidRDefault="00000000">
      <w:pPr>
        <w:spacing w:before="240" w:after="480"/>
        <w:jc w:val="center"/>
      </w:pPr>
      <w:r>
        <w:rPr>
          <w:rFonts w:ascii="Times New Roman" w:hAnsi="Times New Roman"/>
          <w:b/>
          <w:color w:val="475569"/>
          <w:sz w:val="28"/>
        </w:rPr>
        <w:t>A MINI PROJECT REPORT</w:t>
      </w:r>
    </w:p>
    <w:p w14:paraId="5406294C" w14:textId="77777777" w:rsidR="0074757D" w:rsidRDefault="00000000">
      <w:pPr>
        <w:spacing w:after="160"/>
        <w:jc w:val="center"/>
      </w:pPr>
      <w:r>
        <w:rPr>
          <w:rFonts w:ascii="Times New Roman" w:hAnsi="Times New Roman"/>
          <w:i/>
          <w:sz w:val="24"/>
        </w:rPr>
        <w:t>Submitted by</w:t>
      </w:r>
    </w:p>
    <w:p w14:paraId="0B6B205B" w14:textId="77777777" w:rsidR="0074757D" w:rsidRDefault="00000000">
      <w:pPr>
        <w:spacing w:after="560"/>
        <w:jc w:val="center"/>
      </w:pPr>
      <w:r>
        <w:rPr>
          <w:rFonts w:ascii="Times New Roman" w:hAnsi="Times New Roman"/>
          <w:b/>
          <w:sz w:val="28"/>
        </w:rPr>
        <w:t>S. SRISAKTHI (310624205269)</w:t>
      </w:r>
    </w:p>
    <w:p w14:paraId="27C4EB12" w14:textId="77777777" w:rsidR="0074757D" w:rsidRDefault="00000000">
      <w:pPr>
        <w:spacing w:after="800" w:line="312" w:lineRule="auto"/>
        <w:jc w:val="center"/>
      </w:pPr>
      <w:r>
        <w:rPr>
          <w:rFonts w:ascii="Times New Roman" w:hAnsi="Times New Roman"/>
          <w:sz w:val="24"/>
        </w:rPr>
        <w:t>in partial fulfillment for the award of the Degree</w:t>
      </w:r>
      <w:r>
        <w:rPr>
          <w:rFonts w:ascii="Times New Roman" w:hAnsi="Times New Roman"/>
          <w:sz w:val="24"/>
        </w:rPr>
        <w:br/>
        <w:t>of</w:t>
      </w:r>
      <w:r>
        <w:rPr>
          <w:rFonts w:ascii="Times New Roman" w:hAnsi="Times New Roman"/>
          <w:sz w:val="24"/>
        </w:rPr>
        <w:br/>
      </w:r>
      <w:r>
        <w:rPr>
          <w:rFonts w:ascii="Times New Roman" w:hAnsi="Times New Roman"/>
          <w:b/>
          <w:sz w:val="28"/>
        </w:rPr>
        <w:t>BACHELOR OF TECHNOLOGY (B.Tech.)</w:t>
      </w:r>
      <w:r>
        <w:rPr>
          <w:rFonts w:ascii="Times New Roman" w:hAnsi="Times New Roman"/>
          <w:b/>
          <w:sz w:val="28"/>
        </w:rPr>
        <w:br/>
      </w:r>
      <w:r>
        <w:rPr>
          <w:rFonts w:ascii="Times New Roman" w:hAnsi="Times New Roman"/>
          <w:b/>
          <w:sz w:val="26"/>
        </w:rPr>
        <w:t>in</w:t>
      </w:r>
      <w:r>
        <w:rPr>
          <w:rFonts w:ascii="Times New Roman" w:hAnsi="Times New Roman"/>
          <w:b/>
          <w:sz w:val="26"/>
        </w:rPr>
        <w:br/>
        <w:t>INFORMATION TECHNOLOGY</w:t>
      </w:r>
    </w:p>
    <w:p w14:paraId="487AEB3A" w14:textId="77777777" w:rsidR="0074757D" w:rsidRDefault="00000000">
      <w:pPr>
        <w:spacing w:after="720" w:line="300" w:lineRule="auto"/>
        <w:jc w:val="center"/>
      </w:pPr>
      <w:r>
        <w:rPr>
          <w:rFonts w:ascii="Times New Roman" w:hAnsi="Times New Roman"/>
          <w:b/>
          <w:sz w:val="28"/>
        </w:rPr>
        <w:t>EASWARI ENGINEERING COLLEGE (AUTONOMOUS)</w:t>
      </w:r>
      <w:r>
        <w:rPr>
          <w:rFonts w:ascii="Times New Roman" w:hAnsi="Times New Roman"/>
          <w:b/>
          <w:sz w:val="28"/>
        </w:rPr>
        <w:br/>
      </w:r>
      <w:r>
        <w:rPr>
          <w:rFonts w:ascii="Times New Roman" w:hAnsi="Times New Roman"/>
        </w:rPr>
        <w:t>AFFILIATED TO ANNA UNIVERSITY, CHENNAI</w:t>
      </w:r>
      <w:r>
        <w:rPr>
          <w:rFonts w:ascii="Times New Roman" w:hAnsi="Times New Roman"/>
        </w:rPr>
        <w:br/>
        <w:t>RAMAPURAM, CHENNAI, TAMIL NADU – 600089</w:t>
      </w:r>
    </w:p>
    <w:p w14:paraId="2E9EFA2C" w14:textId="77777777" w:rsidR="0074757D" w:rsidRDefault="00000000">
      <w:pPr>
        <w:spacing w:before="320"/>
        <w:jc w:val="center"/>
      </w:pPr>
      <w:r>
        <w:rPr>
          <w:rFonts w:ascii="Times New Roman" w:hAnsi="Times New Roman"/>
          <w:b/>
          <w:sz w:val="26"/>
        </w:rPr>
        <w:t>OCTOBER 2026</w:t>
      </w:r>
    </w:p>
    <w:p w14:paraId="23F02541" w14:textId="77777777" w:rsidR="0074757D" w:rsidRDefault="00000000">
      <w:r>
        <w:br w:type="page"/>
      </w:r>
    </w:p>
    <w:p w14:paraId="4ED1FC17" w14:textId="77777777" w:rsidR="0074757D" w:rsidRDefault="00000000">
      <w:pPr>
        <w:spacing w:before="320" w:after="80"/>
        <w:jc w:val="center"/>
      </w:pPr>
      <w:r>
        <w:rPr>
          <w:rFonts w:ascii="Times New Roman" w:hAnsi="Times New Roman"/>
          <w:b/>
          <w:sz w:val="30"/>
        </w:rPr>
        <w:lastRenderedPageBreak/>
        <w:t>EASWARI ENGINEERING COLLEGE (AUTONOMOUS)</w:t>
      </w:r>
      <w:r>
        <w:rPr>
          <w:rFonts w:ascii="Times New Roman" w:hAnsi="Times New Roman"/>
          <w:b/>
          <w:sz w:val="30"/>
        </w:rPr>
        <w:br/>
      </w:r>
      <w:r>
        <w:rPr>
          <w:rFonts w:ascii="Times New Roman" w:hAnsi="Times New Roman"/>
        </w:rPr>
        <w:t>(Affiliated to Anna University, Chennai)</w:t>
      </w:r>
      <w:r>
        <w:rPr>
          <w:rFonts w:ascii="Times New Roman" w:hAnsi="Times New Roman"/>
        </w:rPr>
        <w:br/>
        <w:t>Bharathi Salai, Ramapuram, Chennai, Tamil Nadu – 600089</w:t>
      </w:r>
      <w:r>
        <w:rPr>
          <w:rFonts w:ascii="Times New Roman" w:hAnsi="Times New Roman"/>
        </w:rPr>
        <w:br/>
        <w:t>DEPARTMENT OF INFORMATION TECHNOLOGY</w:t>
      </w:r>
    </w:p>
    <w:p w14:paraId="68C0D126" w14:textId="77777777" w:rsidR="0074757D" w:rsidRDefault="00000000">
      <w:pPr>
        <w:spacing w:before="560" w:after="440"/>
        <w:jc w:val="center"/>
      </w:pPr>
      <w:r>
        <w:rPr>
          <w:rFonts w:ascii="Times New Roman" w:hAnsi="Times New Roman"/>
          <w:b/>
          <w:sz w:val="28"/>
          <w:u w:val="single"/>
        </w:rPr>
        <w:t>BONAFIDE CERTIFICATE</w:t>
      </w:r>
    </w:p>
    <w:p w14:paraId="482493FE" w14:textId="77777777" w:rsidR="0074757D" w:rsidRDefault="00000000">
      <w:pPr>
        <w:spacing w:after="120" w:line="312" w:lineRule="auto"/>
        <w:jc w:val="both"/>
      </w:pPr>
      <w:r>
        <w:rPr>
          <w:rFonts w:ascii="Times New Roman" w:hAnsi="Times New Roman"/>
          <w:color w:val="1E293B"/>
          <w:sz w:val="24"/>
        </w:rPr>
        <w:t>Certified that this mini project report titled “AI-ASSISTED RECRUITMENT SYSTEM” is the Bonafide work of “S. SRISAKTHI (310624205269)”, who carried out the project work under my supervision in partial fulfillment of the requirements for the award of the Degree of Bachelor of Technology (B.Tech.) in Information Technology at Easwari Engineering College (Autonomous), Ramapuram, Chennai, Tamil Nadu – 600089, during the academic year 2026.</w:t>
      </w:r>
    </w:p>
    <w:p w14:paraId="3E4E5469" w14:textId="77777777" w:rsidR="0074757D" w:rsidRDefault="0074757D">
      <w:pPr>
        <w:spacing w:before="1300"/>
      </w:pPr>
    </w:p>
    <w:tbl>
      <w:tblPr>
        <w:tblW w:w="0" w:type="auto"/>
        <w:jc w:val="center"/>
        <w:tblLayout w:type="fixed"/>
        <w:tblLook w:val="04A0" w:firstRow="1" w:lastRow="0" w:firstColumn="1" w:lastColumn="0" w:noHBand="0" w:noVBand="1"/>
      </w:tblPr>
      <w:tblGrid>
        <w:gridCol w:w="4500"/>
        <w:gridCol w:w="4500"/>
      </w:tblGrid>
      <w:tr w:rsidR="0074757D" w14:paraId="05184218" w14:textId="77777777">
        <w:trPr>
          <w:jc w:val="center"/>
        </w:trPr>
        <w:tc>
          <w:tcPr>
            <w:tcW w:w="4500" w:type="dxa"/>
          </w:tcPr>
          <w:p w14:paraId="5E091184" w14:textId="77777777" w:rsidR="0074757D" w:rsidRDefault="00000000">
            <w:pPr>
              <w:spacing w:line="288" w:lineRule="auto"/>
            </w:pPr>
            <w:r>
              <w:rPr>
                <w:rFonts w:ascii="Times New Roman" w:hAnsi="Times New Roman"/>
                <w:b/>
                <w:sz w:val="24"/>
              </w:rPr>
              <w:t>HEAD OF THE DEPARTMENT</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t>Dr. Anandhi</w:t>
            </w:r>
            <w:r>
              <w:rPr>
                <w:rFonts w:ascii="Times New Roman" w:hAnsi="Times New Roman"/>
                <w:b/>
                <w:sz w:val="24"/>
              </w:rPr>
              <w:br/>
            </w:r>
            <w:r>
              <w:rPr>
                <w:rFonts w:ascii="Times New Roman" w:hAnsi="Times New Roman"/>
                <w:sz w:val="21"/>
              </w:rPr>
              <w:t>Professor and Head of the Department</w:t>
            </w:r>
            <w:r>
              <w:rPr>
                <w:rFonts w:ascii="Times New Roman" w:hAnsi="Times New Roman"/>
                <w:sz w:val="21"/>
              </w:rPr>
              <w:br/>
              <w:t>Department of Information Technology</w:t>
            </w:r>
            <w:r>
              <w:rPr>
                <w:rFonts w:ascii="Times New Roman" w:hAnsi="Times New Roman"/>
                <w:sz w:val="21"/>
              </w:rPr>
              <w:br/>
              <w:t>Easwari Engineering College (Autonomous)</w:t>
            </w:r>
            <w:r>
              <w:rPr>
                <w:rFonts w:ascii="Times New Roman" w:hAnsi="Times New Roman"/>
                <w:sz w:val="21"/>
              </w:rPr>
              <w:br/>
              <w:t>Ramapuram, Chennai, Tamil Nadu – 600089</w:t>
            </w:r>
          </w:p>
        </w:tc>
        <w:tc>
          <w:tcPr>
            <w:tcW w:w="4500" w:type="dxa"/>
          </w:tcPr>
          <w:p w14:paraId="1CF1D8D6" w14:textId="77777777" w:rsidR="0074757D" w:rsidRDefault="00000000">
            <w:pPr>
              <w:spacing w:line="288" w:lineRule="auto"/>
              <w:jc w:val="right"/>
            </w:pPr>
            <w:r>
              <w:rPr>
                <w:rFonts w:ascii="Times New Roman" w:hAnsi="Times New Roman"/>
                <w:b/>
                <w:sz w:val="24"/>
              </w:rPr>
              <w:t>SUPERVISOR</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t>Grandhi Sai Lakshmi</w:t>
            </w:r>
            <w:r>
              <w:rPr>
                <w:rFonts w:ascii="Times New Roman" w:hAnsi="Times New Roman"/>
                <w:b/>
                <w:sz w:val="24"/>
              </w:rPr>
              <w:br/>
            </w:r>
            <w:r>
              <w:rPr>
                <w:rFonts w:ascii="Times New Roman" w:hAnsi="Times New Roman"/>
                <w:sz w:val="21"/>
              </w:rPr>
              <w:t>Assistant Professor / Project Supervisor</w:t>
            </w:r>
            <w:r>
              <w:rPr>
                <w:rFonts w:ascii="Times New Roman" w:hAnsi="Times New Roman"/>
                <w:sz w:val="21"/>
              </w:rPr>
              <w:br/>
              <w:t>Department of Information Technology</w:t>
            </w:r>
            <w:r>
              <w:rPr>
                <w:rFonts w:ascii="Times New Roman" w:hAnsi="Times New Roman"/>
                <w:sz w:val="21"/>
              </w:rPr>
              <w:br/>
              <w:t>Easwari Engineering College (Autonomous)</w:t>
            </w:r>
            <w:r>
              <w:rPr>
                <w:rFonts w:ascii="Times New Roman" w:hAnsi="Times New Roman"/>
                <w:sz w:val="21"/>
              </w:rPr>
              <w:br/>
              <w:t>Ramapuram, Chennai, Tamil Nadu – 600089</w:t>
            </w:r>
          </w:p>
        </w:tc>
      </w:tr>
    </w:tbl>
    <w:p w14:paraId="0EAC369D" w14:textId="77777777" w:rsidR="0074757D" w:rsidRDefault="00000000">
      <w:r>
        <w:br w:type="page"/>
      </w:r>
    </w:p>
    <w:p w14:paraId="7FB7D8BB" w14:textId="77777777" w:rsidR="0074757D" w:rsidRDefault="00000000">
      <w:pPr>
        <w:spacing w:before="320" w:after="80"/>
        <w:jc w:val="center"/>
      </w:pPr>
      <w:r>
        <w:rPr>
          <w:rFonts w:ascii="Times New Roman" w:hAnsi="Times New Roman"/>
          <w:b/>
          <w:sz w:val="30"/>
        </w:rPr>
        <w:lastRenderedPageBreak/>
        <w:t>EASWARI ENGINEERING COLLEGE (AUTONOMOUS)</w:t>
      </w:r>
      <w:r>
        <w:rPr>
          <w:rFonts w:ascii="Times New Roman" w:hAnsi="Times New Roman"/>
          <w:b/>
          <w:sz w:val="30"/>
        </w:rPr>
        <w:br/>
      </w:r>
      <w:r>
        <w:rPr>
          <w:rFonts w:ascii="Times New Roman" w:hAnsi="Times New Roman"/>
        </w:rPr>
        <w:t>Ramapuram, Chennai, Tamil Nadu – 600089</w:t>
      </w:r>
      <w:r>
        <w:rPr>
          <w:rFonts w:ascii="Times New Roman" w:hAnsi="Times New Roman"/>
        </w:rPr>
        <w:br/>
        <w:t>DEPARTMENT OF INFORMATION TECHNOLOGY</w:t>
      </w:r>
    </w:p>
    <w:p w14:paraId="4B028AE0" w14:textId="77777777" w:rsidR="0074757D" w:rsidRDefault="00000000">
      <w:pPr>
        <w:spacing w:before="560" w:after="440"/>
        <w:jc w:val="center"/>
      </w:pPr>
      <w:r>
        <w:rPr>
          <w:rFonts w:ascii="Times New Roman" w:hAnsi="Times New Roman"/>
          <w:b/>
          <w:sz w:val="28"/>
          <w:u w:val="single"/>
        </w:rPr>
        <w:t>Certificate of Viva-Voce Examination</w:t>
      </w:r>
    </w:p>
    <w:p w14:paraId="3B96807A" w14:textId="77777777" w:rsidR="0074757D" w:rsidRDefault="00000000">
      <w:pPr>
        <w:spacing w:after="120" w:line="312" w:lineRule="auto"/>
        <w:jc w:val="both"/>
      </w:pPr>
      <w:r>
        <w:rPr>
          <w:rFonts w:ascii="Times New Roman" w:hAnsi="Times New Roman"/>
          <w:color w:val="1E293B"/>
          <w:sz w:val="24"/>
        </w:rPr>
        <w:t>This is to certify that the Viva-Voce Examination of the Project Work entitled “AI-ASSISTED RECRUITMENT SYSTEM” submitted by Ms. S. Srisakthi (Reg. No. 310624205269) in partial fulfillment of the requirements for the award of the degree of Bachelor of Technology (B.Tech.) in Information Technology was conducted on ________________ (Date) in the Department of Information Technology, Easwari Engineering College (Autonomous), Ramapuram, Chennai, Tamil Nadu – 600089.</w:t>
      </w:r>
    </w:p>
    <w:p w14:paraId="17CB9EA4" w14:textId="77777777" w:rsidR="0074757D" w:rsidRDefault="0074757D">
      <w:pPr>
        <w:spacing w:before="1400"/>
      </w:pPr>
    </w:p>
    <w:tbl>
      <w:tblPr>
        <w:tblW w:w="0" w:type="auto"/>
        <w:jc w:val="center"/>
        <w:tblLayout w:type="fixed"/>
        <w:tblLook w:val="04A0" w:firstRow="1" w:lastRow="0" w:firstColumn="1" w:lastColumn="0" w:noHBand="0" w:noVBand="1"/>
      </w:tblPr>
      <w:tblGrid>
        <w:gridCol w:w="4500"/>
        <w:gridCol w:w="4500"/>
      </w:tblGrid>
      <w:tr w:rsidR="0074757D" w14:paraId="5C9FB505" w14:textId="77777777">
        <w:trPr>
          <w:jc w:val="center"/>
        </w:trPr>
        <w:tc>
          <w:tcPr>
            <w:tcW w:w="4500" w:type="dxa"/>
          </w:tcPr>
          <w:p w14:paraId="7991B6A4" w14:textId="7EF1C636" w:rsidR="0074757D" w:rsidRDefault="00000000">
            <w:pPr>
              <w:spacing w:line="300" w:lineRule="auto"/>
            </w:pPr>
            <w:r>
              <w:rPr>
                <w:rFonts w:ascii="Times New Roman" w:hAnsi="Times New Roman"/>
                <w:b/>
                <w:sz w:val="24"/>
              </w:rPr>
              <w:t>Internal Examiner</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sz w:val="21"/>
              </w:rPr>
              <w:t>Name: ____________________</w:t>
            </w:r>
            <w:r>
              <w:rPr>
                <w:rFonts w:ascii="Times New Roman" w:hAnsi="Times New Roman"/>
                <w:sz w:val="21"/>
              </w:rPr>
              <w:br/>
              <w:t>Designation: ________________</w:t>
            </w:r>
            <w:r>
              <w:rPr>
                <w:rFonts w:ascii="Times New Roman" w:hAnsi="Times New Roman"/>
                <w:sz w:val="21"/>
              </w:rPr>
              <w:br/>
              <w:t>Address: ____________________</w:t>
            </w:r>
            <w:r>
              <w:rPr>
                <w:rFonts w:ascii="Times New Roman" w:hAnsi="Times New Roman"/>
                <w:sz w:val="21"/>
              </w:rPr>
              <w:br/>
              <w:t>Easwari Engineering College</w:t>
            </w:r>
            <w:r>
              <w:rPr>
                <w:rFonts w:ascii="Times New Roman" w:hAnsi="Times New Roman"/>
                <w:sz w:val="21"/>
              </w:rPr>
              <w:br/>
              <w:t>Chennai – 600089</w:t>
            </w:r>
            <w:r>
              <w:rPr>
                <w:rFonts w:ascii="Times New Roman" w:hAnsi="Times New Roman"/>
                <w:sz w:val="21"/>
              </w:rPr>
              <w:br/>
            </w:r>
            <w:r>
              <w:rPr>
                <w:rFonts w:ascii="Times New Roman" w:hAnsi="Times New Roman"/>
                <w:sz w:val="21"/>
              </w:rPr>
              <w:br/>
              <w:t>Signature: _________________</w:t>
            </w:r>
          </w:p>
        </w:tc>
        <w:tc>
          <w:tcPr>
            <w:tcW w:w="4500" w:type="dxa"/>
          </w:tcPr>
          <w:p w14:paraId="6618B334" w14:textId="77777777" w:rsidR="0074757D" w:rsidRDefault="00000000">
            <w:pPr>
              <w:spacing w:line="300" w:lineRule="auto"/>
              <w:jc w:val="right"/>
            </w:pPr>
            <w:r>
              <w:rPr>
                <w:rFonts w:ascii="Times New Roman" w:hAnsi="Times New Roman"/>
                <w:b/>
                <w:sz w:val="24"/>
              </w:rPr>
              <w:t>External Examiner</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sz w:val="21"/>
              </w:rPr>
              <w:t>Name: ______________________</w:t>
            </w:r>
            <w:r>
              <w:rPr>
                <w:rFonts w:ascii="Times New Roman" w:hAnsi="Times New Roman"/>
                <w:sz w:val="21"/>
              </w:rPr>
              <w:br/>
              <w:t>Designation: ________________</w:t>
            </w:r>
            <w:r>
              <w:rPr>
                <w:rFonts w:ascii="Times New Roman" w:hAnsi="Times New Roman"/>
                <w:sz w:val="21"/>
              </w:rPr>
              <w:br/>
              <w:t>Address: ____________________</w:t>
            </w:r>
            <w:r>
              <w:rPr>
                <w:rFonts w:ascii="Times New Roman" w:hAnsi="Times New Roman"/>
                <w:sz w:val="21"/>
              </w:rPr>
              <w:br/>
              <w:t>Anna University / EEC</w:t>
            </w:r>
            <w:r>
              <w:rPr>
                <w:rFonts w:ascii="Times New Roman" w:hAnsi="Times New Roman"/>
                <w:sz w:val="21"/>
              </w:rPr>
              <w:br/>
              <w:t>Chennai – 600089</w:t>
            </w:r>
            <w:r>
              <w:rPr>
                <w:rFonts w:ascii="Times New Roman" w:hAnsi="Times New Roman"/>
                <w:sz w:val="21"/>
              </w:rPr>
              <w:br/>
            </w:r>
            <w:r>
              <w:rPr>
                <w:rFonts w:ascii="Times New Roman" w:hAnsi="Times New Roman"/>
                <w:sz w:val="21"/>
              </w:rPr>
              <w:br/>
              <w:t>Signature: _________________</w:t>
            </w:r>
          </w:p>
        </w:tc>
      </w:tr>
    </w:tbl>
    <w:p w14:paraId="75F06691" w14:textId="77777777" w:rsidR="0074757D" w:rsidRDefault="00000000">
      <w:pPr>
        <w:spacing w:before="600"/>
      </w:pPr>
      <w:r>
        <w:rPr>
          <w:rFonts w:ascii="Times New Roman" w:hAnsi="Times New Roman"/>
          <w:sz w:val="23"/>
        </w:rPr>
        <w:t>Date: ________________________</w:t>
      </w:r>
      <w:r>
        <w:rPr>
          <w:rFonts w:ascii="Times New Roman" w:hAnsi="Times New Roman"/>
          <w:sz w:val="23"/>
        </w:rPr>
        <w:br/>
        <w:t>Place: Chennai, Tamil Nadu</w:t>
      </w:r>
    </w:p>
    <w:p w14:paraId="229BBC24" w14:textId="77777777" w:rsidR="0074757D" w:rsidRDefault="00000000">
      <w:r>
        <w:br w:type="page"/>
      </w:r>
    </w:p>
    <w:p w14:paraId="4B8D8778" w14:textId="77777777" w:rsidR="0074757D" w:rsidRDefault="00000000">
      <w:pPr>
        <w:spacing w:before="320" w:after="240"/>
        <w:jc w:val="center"/>
      </w:pPr>
      <w:r>
        <w:rPr>
          <w:rFonts w:ascii="Times New Roman" w:hAnsi="Times New Roman"/>
          <w:b/>
          <w:color w:val="0F172A"/>
          <w:sz w:val="32"/>
        </w:rPr>
        <w:lastRenderedPageBreak/>
        <w:t>ABSTRACT</w:t>
      </w:r>
    </w:p>
    <w:p w14:paraId="0F92F0FF" w14:textId="77777777" w:rsidR="0074757D" w:rsidRDefault="00000000">
      <w:pPr>
        <w:spacing w:after="120" w:line="312" w:lineRule="auto"/>
        <w:jc w:val="both"/>
      </w:pPr>
      <w:r>
        <w:rPr>
          <w:rFonts w:ascii="Times New Roman" w:hAnsi="Times New Roman"/>
          <w:color w:val="1E293B"/>
          <w:sz w:val="24"/>
        </w:rPr>
        <w:t>In the contemporary landscape of high-velocity corporate talent acquisition, human resource departments and technical recruiters face unprecedented challenges when screening and evaluating voluminous application pools. Traditional resume screening processes are predominantly manual, exceptionally labor-intensive, vulnerable to cognitive fatigue, and susceptible to unconscious human bias. Moreover, rudimentary applicant tracking systems (ATS) frequently rely on strict, naive keyword matching which disproportionately penalizes qualified candidates who use differing terminologies or formats while rewarding keyword stuffing. To resolve these operational limitations, this Full Stack Development (FSD) project presents the design, architectural engineering, and full implementation of an enterprise-grade, intelligent automated recruitment platform entitled AI-Assisted Recruitment System (AI Recruit Pro).</w:t>
      </w:r>
    </w:p>
    <w:p w14:paraId="1334176B" w14:textId="77777777" w:rsidR="0074757D" w:rsidRDefault="00000000">
      <w:pPr>
        <w:spacing w:after="120" w:line="312" w:lineRule="auto"/>
        <w:jc w:val="both"/>
      </w:pPr>
      <w:r>
        <w:rPr>
          <w:rFonts w:ascii="Times New Roman" w:hAnsi="Times New Roman"/>
          <w:color w:val="1E293B"/>
          <w:sz w:val="24"/>
        </w:rPr>
        <w:t>Engineered on the modern MERN stack architecture—incorporating MongoDB, Express.js, React 19, and Node.js—the platform establishes a cohesive, end-to-end recruitment lifecycle spanning public career portals, modular natural language processing (NLP) resume ingestion, multi-factor candidate-job compatibility evaluation, interactive candidate shortlisting pipelines, and collaborative interview scheduling. The system incorporates an extensible resume ingestion service supporting multi-format document parsing (PDF, DOCX, and TXT) via pdf-parse and mammoth libraries. Extracted textual content is processed through rule-based NLP entity recognizers and a curated taxonomy of over 500 technical and domain skills to capture candidate contact details, total years of work experience, degree classifications, and granular technical capabilities.</w:t>
      </w:r>
    </w:p>
    <w:p w14:paraId="507320DD" w14:textId="77777777" w:rsidR="0074757D" w:rsidRDefault="00000000">
      <w:pPr>
        <w:spacing w:after="120" w:line="312" w:lineRule="auto"/>
        <w:jc w:val="both"/>
      </w:pPr>
      <w:r>
        <w:rPr>
          <w:rFonts w:ascii="Times New Roman" w:hAnsi="Times New Roman"/>
          <w:color w:val="1E293B"/>
          <w:sz w:val="24"/>
        </w:rPr>
        <w:t>Central to the platform is a deterministic, multi-factor AI matching and ranking engine that eliminates black-box ambiguity. Candidate suitability against job requisitions is evaluated using a mathematically grounded weighted formula: 50% technical skills overlap (incorporating synonym dictionaries and supplementary capability bonuses), 25% professional experience duration fit, 15% academic degree hierarchy alignment, and 10% semantic textual relevance calculated using Term Frequency-Inverse Document Frequency (TF-IDF). Candidates are classified into distinct actionable tiers (Strong Match, Good Match, Potential Match, and Low Match) accompanied by transparent narrative summaries detailing exact matching and missing requirements.</w:t>
      </w:r>
    </w:p>
    <w:p w14:paraId="6BC09294" w14:textId="77777777" w:rsidR="0074757D" w:rsidRDefault="00000000">
      <w:pPr>
        <w:spacing w:after="120" w:line="312" w:lineRule="auto"/>
        <w:jc w:val="both"/>
      </w:pPr>
      <w:r>
        <w:rPr>
          <w:rFonts w:ascii="Times New Roman" w:hAnsi="Times New Roman"/>
          <w:color w:val="1E293B"/>
          <w:sz w:val="24"/>
        </w:rPr>
        <w:t xml:space="preserve">To streamline recruiter workflows, the platform provides an interactive 6-stage Kanban recruitment pipeline (Applied, Screened, Shortlisted, Interview Scheduled, Selected, and Rejected) featuring audit logging and integrated interview coordination with calendar and </w:t>
      </w:r>
      <w:r>
        <w:rPr>
          <w:rFonts w:ascii="Times New Roman" w:hAnsi="Times New Roman"/>
          <w:color w:val="1E293B"/>
          <w:sz w:val="24"/>
        </w:rPr>
        <w:lastRenderedPageBreak/>
        <w:t>video conferencing parameters. Role-Based Access Control (RBAC) backed by JSON Web Tokens (JWT) and Bcrypt password hashing ensures rigorous data isolation between hiring managers and job seekers. The implementation has been rigorously verified through an automated end-to-end backend integration test suite achieving a 100% pass rate (12/12 test assertions), demonstrating robust reliability, sub-second parsing throughput, and transparent decision intelligence.</w:t>
      </w:r>
    </w:p>
    <w:p w14:paraId="55C41EDE" w14:textId="77777777" w:rsidR="0074757D" w:rsidRDefault="00000000">
      <w:pPr>
        <w:spacing w:before="240"/>
      </w:pPr>
      <w:r>
        <w:rPr>
          <w:rFonts w:ascii="Times New Roman" w:hAnsi="Times New Roman"/>
          <w:b/>
          <w:sz w:val="23"/>
        </w:rPr>
        <w:t xml:space="preserve">Keywords: </w:t>
      </w:r>
      <w:r>
        <w:rPr>
          <w:rFonts w:ascii="Times New Roman" w:hAnsi="Times New Roman"/>
          <w:i/>
          <w:sz w:val="23"/>
        </w:rPr>
        <w:t>Full Stack Development, MERN Stack, AI-Assisted Recruitment, NLP Resume Parsing, TF-IDF Semantic Scoring, Multi-Factor Matching, Kanban Pipeline, Role-Based Access Control.</w:t>
      </w:r>
    </w:p>
    <w:p w14:paraId="5FE10217" w14:textId="77777777" w:rsidR="0074757D" w:rsidRDefault="00000000">
      <w:r>
        <w:br w:type="page"/>
      </w:r>
    </w:p>
    <w:p w14:paraId="561A0538" w14:textId="77777777" w:rsidR="0074757D" w:rsidRDefault="00000000">
      <w:pPr>
        <w:spacing w:before="320" w:after="240"/>
        <w:jc w:val="center"/>
      </w:pPr>
      <w:r>
        <w:rPr>
          <w:rFonts w:ascii="Times New Roman" w:hAnsi="Times New Roman"/>
          <w:b/>
          <w:color w:val="0F172A"/>
          <w:sz w:val="32"/>
        </w:rPr>
        <w:lastRenderedPageBreak/>
        <w:t>ACKNOWLEDGEMENT</w:t>
      </w:r>
    </w:p>
    <w:p w14:paraId="3F471F84" w14:textId="77777777" w:rsidR="0074757D" w:rsidRDefault="00000000">
      <w:pPr>
        <w:spacing w:after="120" w:line="312" w:lineRule="auto"/>
        <w:jc w:val="both"/>
      </w:pPr>
      <w:r>
        <w:rPr>
          <w:rFonts w:ascii="Times New Roman" w:hAnsi="Times New Roman"/>
          <w:color w:val="1E293B"/>
          <w:sz w:val="24"/>
        </w:rPr>
        <w:t>We express our sincere gratitude to the Principal, Dr. P. Deiva Sundari, and the Management of Easwari Engineering College (Autonomous), Ramapuram, Chennai, Tamil Nadu – 600089, for providing us with the opportunity, advanced infrastructural facilities, and conducive academic environment to carry out this Full Stack Development mini project work successfully.</w:t>
      </w:r>
    </w:p>
    <w:p w14:paraId="2690F38E" w14:textId="77777777" w:rsidR="0074757D" w:rsidRDefault="00000000">
      <w:pPr>
        <w:spacing w:after="120" w:line="312" w:lineRule="auto"/>
        <w:jc w:val="both"/>
      </w:pPr>
      <w:r>
        <w:rPr>
          <w:rFonts w:ascii="Times New Roman" w:hAnsi="Times New Roman"/>
          <w:color w:val="1E293B"/>
          <w:sz w:val="24"/>
        </w:rPr>
        <w:t>We convey our heartfelt thanks to the Head of the Department, Dr. Anandhi, Professor and Head of the Department, Department of Information Technology, for her visionary leadership, constant encouragement, valuable suggestions, and continuous support throughout the duration of this academic endeavor.</w:t>
      </w:r>
    </w:p>
    <w:p w14:paraId="21DC57F1" w14:textId="77777777" w:rsidR="0074757D" w:rsidRDefault="00000000">
      <w:pPr>
        <w:spacing w:after="120" w:line="312" w:lineRule="auto"/>
        <w:jc w:val="both"/>
      </w:pPr>
      <w:r>
        <w:rPr>
          <w:rFonts w:ascii="Times New Roman" w:hAnsi="Times New Roman"/>
          <w:color w:val="1E293B"/>
          <w:sz w:val="24"/>
        </w:rPr>
        <w:t>We are extremely thankful and deeply indebted to our Project Supervisor, Grandhi Sai Lakshmi, Assistant Professor / Project Supervisor, Department of Information Technology, for her invaluable guidance, rigorous technical critique, motivational support, and patience throughout the conceptualization, system modeling, implementation, and documentation phases of this project.</w:t>
      </w:r>
    </w:p>
    <w:p w14:paraId="1D268BB9" w14:textId="77777777" w:rsidR="0074757D" w:rsidRDefault="00000000">
      <w:pPr>
        <w:spacing w:after="120" w:line="312" w:lineRule="auto"/>
        <w:jc w:val="both"/>
      </w:pPr>
      <w:r>
        <w:rPr>
          <w:rFonts w:ascii="Times New Roman" w:hAnsi="Times New Roman"/>
          <w:color w:val="1E293B"/>
          <w:sz w:val="24"/>
        </w:rPr>
        <w:t>We would also like to extend our sincere gratitude to all the faculty members and technical staff of the Department of Information Technology for their cooperation, technical feedback, and academic assistance.</w:t>
      </w:r>
    </w:p>
    <w:p w14:paraId="6ACB0382" w14:textId="77777777" w:rsidR="0074757D" w:rsidRDefault="00000000">
      <w:pPr>
        <w:spacing w:after="120" w:line="312" w:lineRule="auto"/>
        <w:jc w:val="both"/>
      </w:pPr>
      <w:r>
        <w:rPr>
          <w:rFonts w:ascii="Times New Roman" w:hAnsi="Times New Roman"/>
          <w:color w:val="1E293B"/>
          <w:sz w:val="24"/>
        </w:rPr>
        <w:t>Finally, we express our profound gratitude to our parents, family members, and friends for their constant encouragement, understanding, moral support, and unwavering faith during the completion of this project.</w:t>
      </w:r>
    </w:p>
    <w:p w14:paraId="09528120" w14:textId="77777777" w:rsidR="0074757D" w:rsidRDefault="00000000">
      <w:pPr>
        <w:spacing w:before="720"/>
        <w:jc w:val="right"/>
      </w:pPr>
      <w:r>
        <w:rPr>
          <w:rFonts w:ascii="Times New Roman" w:hAnsi="Times New Roman"/>
          <w:b/>
          <w:sz w:val="24"/>
        </w:rPr>
        <w:t>S. SRISAKTHI</w:t>
      </w:r>
      <w:r>
        <w:rPr>
          <w:rFonts w:ascii="Times New Roman" w:hAnsi="Times New Roman"/>
          <w:b/>
          <w:sz w:val="24"/>
        </w:rPr>
        <w:br/>
        <w:t>(Reg. No. 310624205269)</w:t>
      </w:r>
    </w:p>
    <w:p w14:paraId="3D305582" w14:textId="77777777" w:rsidR="0074757D" w:rsidRDefault="00000000">
      <w:r>
        <w:br w:type="page"/>
      </w:r>
    </w:p>
    <w:p w14:paraId="024D2E80" w14:textId="77777777" w:rsidR="0074757D" w:rsidRDefault="00000000">
      <w:pPr>
        <w:spacing w:before="320" w:after="240"/>
        <w:jc w:val="center"/>
      </w:pPr>
      <w:r>
        <w:rPr>
          <w:rFonts w:ascii="Times New Roman" w:hAnsi="Times New Roman"/>
          <w:b/>
          <w:color w:val="0F172A"/>
          <w:sz w:val="32"/>
        </w:rPr>
        <w:lastRenderedPageBreak/>
        <w:t>TABLE OF CONTENTS</w:t>
      </w:r>
    </w:p>
    <w:tbl>
      <w:tblPr>
        <w:tblW w:w="0" w:type="auto"/>
        <w:jc w:val="center"/>
        <w:tblLayout w:type="fixed"/>
        <w:tblLook w:val="04A0" w:firstRow="1" w:lastRow="0" w:firstColumn="1" w:lastColumn="0" w:noHBand="0" w:noVBand="1"/>
      </w:tblPr>
      <w:tblGrid>
        <w:gridCol w:w="3000"/>
        <w:gridCol w:w="5760"/>
        <w:gridCol w:w="3000"/>
      </w:tblGrid>
      <w:tr w:rsidR="0074757D" w14:paraId="5ABBC99B" w14:textId="77777777">
        <w:trPr>
          <w:jc w:val="center"/>
        </w:trPr>
        <w:tc>
          <w:tcPr>
            <w:tcW w:w="3000" w:type="dxa"/>
            <w:shd w:val="clear" w:color="auto" w:fill="E2E8F0"/>
            <w:tcMar>
              <w:top w:w="80" w:type="dxa"/>
              <w:left w:w="100" w:type="dxa"/>
              <w:bottom w:w="80" w:type="dxa"/>
              <w:right w:w="100" w:type="dxa"/>
            </w:tcMar>
          </w:tcPr>
          <w:p w14:paraId="65FDA8E8" w14:textId="77777777" w:rsidR="0074757D" w:rsidRDefault="00000000">
            <w:r>
              <w:rPr>
                <w:rFonts w:ascii="Times New Roman" w:hAnsi="Times New Roman"/>
                <w:b/>
              </w:rPr>
              <w:t>CHAPTER NO.</w:t>
            </w:r>
          </w:p>
        </w:tc>
        <w:tc>
          <w:tcPr>
            <w:tcW w:w="3000" w:type="dxa"/>
            <w:shd w:val="clear" w:color="auto" w:fill="E2E8F0"/>
            <w:tcMar>
              <w:top w:w="80" w:type="dxa"/>
              <w:left w:w="100" w:type="dxa"/>
              <w:bottom w:w="80" w:type="dxa"/>
              <w:right w:w="100" w:type="dxa"/>
            </w:tcMar>
          </w:tcPr>
          <w:p w14:paraId="4F45C644" w14:textId="77777777" w:rsidR="0074757D" w:rsidRDefault="00000000">
            <w:r>
              <w:rPr>
                <w:rFonts w:ascii="Times New Roman" w:hAnsi="Times New Roman"/>
                <w:b/>
              </w:rPr>
              <w:t>TITLE</w:t>
            </w:r>
          </w:p>
        </w:tc>
        <w:tc>
          <w:tcPr>
            <w:tcW w:w="3000" w:type="dxa"/>
            <w:shd w:val="clear" w:color="auto" w:fill="E2E8F0"/>
            <w:tcMar>
              <w:top w:w="80" w:type="dxa"/>
              <w:left w:w="100" w:type="dxa"/>
              <w:bottom w:w="80" w:type="dxa"/>
              <w:right w:w="100" w:type="dxa"/>
            </w:tcMar>
          </w:tcPr>
          <w:p w14:paraId="42D40475" w14:textId="77777777" w:rsidR="0074757D" w:rsidRDefault="00000000">
            <w:pPr>
              <w:jc w:val="right"/>
            </w:pPr>
            <w:r>
              <w:rPr>
                <w:rFonts w:ascii="Times New Roman" w:hAnsi="Times New Roman"/>
                <w:b/>
              </w:rPr>
              <w:t>PAGE NO.</w:t>
            </w:r>
          </w:p>
        </w:tc>
      </w:tr>
      <w:tr w:rsidR="0074757D" w14:paraId="171F8FB0" w14:textId="77777777">
        <w:trPr>
          <w:jc w:val="center"/>
        </w:trPr>
        <w:tc>
          <w:tcPr>
            <w:tcW w:w="2160" w:type="dxa"/>
            <w:tcMar>
              <w:top w:w="40" w:type="dxa"/>
              <w:left w:w="60" w:type="dxa"/>
              <w:bottom w:w="40" w:type="dxa"/>
              <w:right w:w="60" w:type="dxa"/>
            </w:tcMar>
          </w:tcPr>
          <w:p w14:paraId="713215A0" w14:textId="77777777" w:rsidR="0074757D" w:rsidRDefault="0074757D"/>
        </w:tc>
        <w:tc>
          <w:tcPr>
            <w:tcW w:w="5760" w:type="dxa"/>
            <w:tcMar>
              <w:top w:w="40" w:type="dxa"/>
              <w:left w:w="60" w:type="dxa"/>
              <w:bottom w:w="40" w:type="dxa"/>
              <w:right w:w="60" w:type="dxa"/>
            </w:tcMar>
          </w:tcPr>
          <w:p w14:paraId="29747E8E" w14:textId="77777777" w:rsidR="0074757D" w:rsidRDefault="00000000">
            <w:r>
              <w:rPr>
                <w:rFonts w:ascii="Times New Roman" w:hAnsi="Times New Roman"/>
                <w:b/>
                <w:sz w:val="21"/>
              </w:rPr>
              <w:t>BONAFIDE CERTIFICATE</w:t>
            </w:r>
          </w:p>
        </w:tc>
        <w:tc>
          <w:tcPr>
            <w:tcW w:w="1152" w:type="dxa"/>
            <w:tcMar>
              <w:top w:w="40" w:type="dxa"/>
              <w:left w:w="60" w:type="dxa"/>
              <w:bottom w:w="40" w:type="dxa"/>
              <w:right w:w="60" w:type="dxa"/>
            </w:tcMar>
          </w:tcPr>
          <w:p w14:paraId="7527E8EC" w14:textId="77777777" w:rsidR="0074757D" w:rsidRDefault="00000000">
            <w:pPr>
              <w:jc w:val="right"/>
            </w:pPr>
            <w:r>
              <w:rPr>
                <w:rFonts w:ascii="Times New Roman" w:hAnsi="Times New Roman"/>
                <w:b/>
                <w:sz w:val="21"/>
              </w:rPr>
              <w:t>ii</w:t>
            </w:r>
          </w:p>
        </w:tc>
      </w:tr>
      <w:tr w:rsidR="0074757D" w14:paraId="48ED1B73" w14:textId="77777777">
        <w:trPr>
          <w:jc w:val="center"/>
        </w:trPr>
        <w:tc>
          <w:tcPr>
            <w:tcW w:w="2160" w:type="dxa"/>
            <w:tcMar>
              <w:top w:w="40" w:type="dxa"/>
              <w:left w:w="60" w:type="dxa"/>
              <w:bottom w:w="40" w:type="dxa"/>
              <w:right w:w="60" w:type="dxa"/>
            </w:tcMar>
          </w:tcPr>
          <w:p w14:paraId="30D8006C" w14:textId="77777777" w:rsidR="0074757D" w:rsidRDefault="0074757D"/>
        </w:tc>
        <w:tc>
          <w:tcPr>
            <w:tcW w:w="5760" w:type="dxa"/>
            <w:tcMar>
              <w:top w:w="40" w:type="dxa"/>
              <w:left w:w="60" w:type="dxa"/>
              <w:bottom w:w="40" w:type="dxa"/>
              <w:right w:w="60" w:type="dxa"/>
            </w:tcMar>
          </w:tcPr>
          <w:p w14:paraId="6994EC86" w14:textId="77777777" w:rsidR="0074757D" w:rsidRDefault="00000000">
            <w:r>
              <w:rPr>
                <w:rFonts w:ascii="Times New Roman" w:hAnsi="Times New Roman"/>
                <w:b/>
                <w:sz w:val="21"/>
              </w:rPr>
              <w:t>CERTIFICATE OF VIVA-VOCE EXAMINATION</w:t>
            </w:r>
          </w:p>
        </w:tc>
        <w:tc>
          <w:tcPr>
            <w:tcW w:w="1152" w:type="dxa"/>
            <w:tcMar>
              <w:top w:w="40" w:type="dxa"/>
              <w:left w:w="60" w:type="dxa"/>
              <w:bottom w:w="40" w:type="dxa"/>
              <w:right w:w="60" w:type="dxa"/>
            </w:tcMar>
          </w:tcPr>
          <w:p w14:paraId="1142C0DA" w14:textId="77777777" w:rsidR="0074757D" w:rsidRDefault="00000000">
            <w:pPr>
              <w:jc w:val="right"/>
            </w:pPr>
            <w:r>
              <w:rPr>
                <w:rFonts w:ascii="Times New Roman" w:hAnsi="Times New Roman"/>
                <w:b/>
                <w:sz w:val="21"/>
              </w:rPr>
              <w:t>iii</w:t>
            </w:r>
          </w:p>
        </w:tc>
      </w:tr>
      <w:tr w:rsidR="0074757D" w14:paraId="3FBD6041" w14:textId="77777777">
        <w:trPr>
          <w:jc w:val="center"/>
        </w:trPr>
        <w:tc>
          <w:tcPr>
            <w:tcW w:w="2160" w:type="dxa"/>
            <w:tcMar>
              <w:top w:w="40" w:type="dxa"/>
              <w:left w:w="60" w:type="dxa"/>
              <w:bottom w:w="40" w:type="dxa"/>
              <w:right w:w="60" w:type="dxa"/>
            </w:tcMar>
          </w:tcPr>
          <w:p w14:paraId="4B42E3B8" w14:textId="77777777" w:rsidR="0074757D" w:rsidRDefault="0074757D"/>
        </w:tc>
        <w:tc>
          <w:tcPr>
            <w:tcW w:w="5760" w:type="dxa"/>
            <w:tcMar>
              <w:top w:w="40" w:type="dxa"/>
              <w:left w:w="60" w:type="dxa"/>
              <w:bottom w:w="40" w:type="dxa"/>
              <w:right w:w="60" w:type="dxa"/>
            </w:tcMar>
          </w:tcPr>
          <w:p w14:paraId="6026D49F" w14:textId="77777777" w:rsidR="0074757D" w:rsidRDefault="00000000">
            <w:r>
              <w:rPr>
                <w:rFonts w:ascii="Times New Roman" w:hAnsi="Times New Roman"/>
                <w:b/>
                <w:sz w:val="21"/>
              </w:rPr>
              <w:t>ABSTRACT</w:t>
            </w:r>
          </w:p>
        </w:tc>
        <w:tc>
          <w:tcPr>
            <w:tcW w:w="1152" w:type="dxa"/>
            <w:tcMar>
              <w:top w:w="40" w:type="dxa"/>
              <w:left w:w="60" w:type="dxa"/>
              <w:bottom w:w="40" w:type="dxa"/>
              <w:right w:w="60" w:type="dxa"/>
            </w:tcMar>
          </w:tcPr>
          <w:p w14:paraId="4CB7BC3D" w14:textId="77777777" w:rsidR="0074757D" w:rsidRDefault="00000000">
            <w:pPr>
              <w:jc w:val="right"/>
            </w:pPr>
            <w:r>
              <w:rPr>
                <w:rFonts w:ascii="Times New Roman" w:hAnsi="Times New Roman"/>
                <w:b/>
                <w:sz w:val="21"/>
              </w:rPr>
              <w:t>iv</w:t>
            </w:r>
          </w:p>
        </w:tc>
      </w:tr>
      <w:tr w:rsidR="0074757D" w14:paraId="433D954A" w14:textId="77777777">
        <w:trPr>
          <w:jc w:val="center"/>
        </w:trPr>
        <w:tc>
          <w:tcPr>
            <w:tcW w:w="2160" w:type="dxa"/>
            <w:tcMar>
              <w:top w:w="40" w:type="dxa"/>
              <w:left w:w="60" w:type="dxa"/>
              <w:bottom w:w="40" w:type="dxa"/>
              <w:right w:w="60" w:type="dxa"/>
            </w:tcMar>
          </w:tcPr>
          <w:p w14:paraId="5F226D43" w14:textId="77777777" w:rsidR="0074757D" w:rsidRDefault="0074757D"/>
        </w:tc>
        <w:tc>
          <w:tcPr>
            <w:tcW w:w="5760" w:type="dxa"/>
            <w:tcMar>
              <w:top w:w="40" w:type="dxa"/>
              <w:left w:w="60" w:type="dxa"/>
              <w:bottom w:w="40" w:type="dxa"/>
              <w:right w:w="60" w:type="dxa"/>
            </w:tcMar>
          </w:tcPr>
          <w:p w14:paraId="46C68067" w14:textId="77777777" w:rsidR="0074757D" w:rsidRDefault="00000000">
            <w:r>
              <w:rPr>
                <w:rFonts w:ascii="Times New Roman" w:hAnsi="Times New Roman"/>
                <w:b/>
                <w:sz w:val="21"/>
              </w:rPr>
              <w:t>ACKNOWLEDGEMENT</w:t>
            </w:r>
          </w:p>
        </w:tc>
        <w:tc>
          <w:tcPr>
            <w:tcW w:w="1152" w:type="dxa"/>
            <w:tcMar>
              <w:top w:w="40" w:type="dxa"/>
              <w:left w:w="60" w:type="dxa"/>
              <w:bottom w:w="40" w:type="dxa"/>
              <w:right w:w="60" w:type="dxa"/>
            </w:tcMar>
          </w:tcPr>
          <w:p w14:paraId="4838B9D2" w14:textId="77777777" w:rsidR="0074757D" w:rsidRDefault="00000000">
            <w:pPr>
              <w:jc w:val="right"/>
            </w:pPr>
            <w:r>
              <w:rPr>
                <w:rFonts w:ascii="Times New Roman" w:hAnsi="Times New Roman"/>
                <w:b/>
                <w:sz w:val="21"/>
              </w:rPr>
              <w:t>v</w:t>
            </w:r>
          </w:p>
        </w:tc>
      </w:tr>
      <w:tr w:rsidR="0074757D" w14:paraId="384CE875" w14:textId="77777777">
        <w:trPr>
          <w:jc w:val="center"/>
        </w:trPr>
        <w:tc>
          <w:tcPr>
            <w:tcW w:w="2160" w:type="dxa"/>
            <w:tcMar>
              <w:top w:w="40" w:type="dxa"/>
              <w:left w:w="60" w:type="dxa"/>
              <w:bottom w:w="40" w:type="dxa"/>
              <w:right w:w="60" w:type="dxa"/>
            </w:tcMar>
          </w:tcPr>
          <w:p w14:paraId="2C951638" w14:textId="77777777" w:rsidR="0074757D" w:rsidRDefault="00000000">
            <w:r>
              <w:rPr>
                <w:rFonts w:ascii="Times New Roman" w:hAnsi="Times New Roman"/>
                <w:b/>
                <w:sz w:val="21"/>
              </w:rPr>
              <w:t>1</w:t>
            </w:r>
          </w:p>
        </w:tc>
        <w:tc>
          <w:tcPr>
            <w:tcW w:w="5760" w:type="dxa"/>
            <w:tcMar>
              <w:top w:w="40" w:type="dxa"/>
              <w:left w:w="60" w:type="dxa"/>
              <w:bottom w:w="40" w:type="dxa"/>
              <w:right w:w="60" w:type="dxa"/>
            </w:tcMar>
          </w:tcPr>
          <w:p w14:paraId="6E82301E" w14:textId="77777777" w:rsidR="0074757D" w:rsidRDefault="00000000">
            <w:r>
              <w:rPr>
                <w:rFonts w:ascii="Times New Roman" w:hAnsi="Times New Roman"/>
                <w:b/>
                <w:sz w:val="21"/>
              </w:rPr>
              <w:t>INTRODUCTION</w:t>
            </w:r>
          </w:p>
        </w:tc>
        <w:tc>
          <w:tcPr>
            <w:tcW w:w="1152" w:type="dxa"/>
            <w:tcMar>
              <w:top w:w="40" w:type="dxa"/>
              <w:left w:w="60" w:type="dxa"/>
              <w:bottom w:w="40" w:type="dxa"/>
              <w:right w:w="60" w:type="dxa"/>
            </w:tcMar>
          </w:tcPr>
          <w:p w14:paraId="137CDD92" w14:textId="77777777" w:rsidR="0074757D" w:rsidRDefault="00000000">
            <w:pPr>
              <w:jc w:val="right"/>
            </w:pPr>
            <w:r>
              <w:rPr>
                <w:rFonts w:ascii="Times New Roman" w:hAnsi="Times New Roman"/>
                <w:b/>
                <w:sz w:val="21"/>
              </w:rPr>
              <w:t>1</w:t>
            </w:r>
          </w:p>
        </w:tc>
      </w:tr>
      <w:tr w:rsidR="0074757D" w14:paraId="1E72F736" w14:textId="77777777">
        <w:trPr>
          <w:jc w:val="center"/>
        </w:trPr>
        <w:tc>
          <w:tcPr>
            <w:tcW w:w="2160" w:type="dxa"/>
            <w:tcMar>
              <w:top w:w="40" w:type="dxa"/>
              <w:left w:w="60" w:type="dxa"/>
              <w:bottom w:w="40" w:type="dxa"/>
              <w:right w:w="60" w:type="dxa"/>
            </w:tcMar>
          </w:tcPr>
          <w:p w14:paraId="797E8FBD" w14:textId="77777777" w:rsidR="0074757D" w:rsidRDefault="00000000">
            <w:r>
              <w:rPr>
                <w:rFonts w:ascii="Times New Roman" w:hAnsi="Times New Roman"/>
                <w:sz w:val="21"/>
              </w:rPr>
              <w:t>1.1</w:t>
            </w:r>
          </w:p>
        </w:tc>
        <w:tc>
          <w:tcPr>
            <w:tcW w:w="5760" w:type="dxa"/>
            <w:tcMar>
              <w:top w:w="40" w:type="dxa"/>
              <w:left w:w="60" w:type="dxa"/>
              <w:bottom w:w="40" w:type="dxa"/>
              <w:right w:w="60" w:type="dxa"/>
            </w:tcMar>
          </w:tcPr>
          <w:p w14:paraId="075D518E" w14:textId="77777777" w:rsidR="0074757D" w:rsidRDefault="00000000">
            <w:r>
              <w:rPr>
                <w:rFonts w:ascii="Times New Roman" w:hAnsi="Times New Roman"/>
                <w:sz w:val="21"/>
              </w:rPr>
              <w:t>Overview</w:t>
            </w:r>
          </w:p>
        </w:tc>
        <w:tc>
          <w:tcPr>
            <w:tcW w:w="1152" w:type="dxa"/>
            <w:tcMar>
              <w:top w:w="40" w:type="dxa"/>
              <w:left w:w="60" w:type="dxa"/>
              <w:bottom w:w="40" w:type="dxa"/>
              <w:right w:w="60" w:type="dxa"/>
            </w:tcMar>
          </w:tcPr>
          <w:p w14:paraId="220E6CDC" w14:textId="77777777" w:rsidR="0074757D" w:rsidRDefault="00000000">
            <w:pPr>
              <w:jc w:val="right"/>
            </w:pPr>
            <w:r>
              <w:rPr>
                <w:rFonts w:ascii="Times New Roman" w:hAnsi="Times New Roman"/>
                <w:sz w:val="21"/>
              </w:rPr>
              <w:t>1</w:t>
            </w:r>
          </w:p>
        </w:tc>
      </w:tr>
      <w:tr w:rsidR="0074757D" w14:paraId="5D8EC5D4" w14:textId="77777777">
        <w:trPr>
          <w:jc w:val="center"/>
        </w:trPr>
        <w:tc>
          <w:tcPr>
            <w:tcW w:w="2160" w:type="dxa"/>
            <w:tcMar>
              <w:top w:w="40" w:type="dxa"/>
              <w:left w:w="60" w:type="dxa"/>
              <w:bottom w:w="40" w:type="dxa"/>
              <w:right w:w="60" w:type="dxa"/>
            </w:tcMar>
          </w:tcPr>
          <w:p w14:paraId="3B828A70" w14:textId="77777777" w:rsidR="0074757D" w:rsidRDefault="00000000">
            <w:r>
              <w:rPr>
                <w:rFonts w:ascii="Times New Roman" w:hAnsi="Times New Roman"/>
                <w:sz w:val="21"/>
              </w:rPr>
              <w:t>1.2</w:t>
            </w:r>
          </w:p>
        </w:tc>
        <w:tc>
          <w:tcPr>
            <w:tcW w:w="5760" w:type="dxa"/>
            <w:tcMar>
              <w:top w:w="40" w:type="dxa"/>
              <w:left w:w="60" w:type="dxa"/>
              <w:bottom w:w="40" w:type="dxa"/>
              <w:right w:w="60" w:type="dxa"/>
            </w:tcMar>
          </w:tcPr>
          <w:p w14:paraId="1A05D0E4" w14:textId="77777777" w:rsidR="0074757D" w:rsidRDefault="00000000">
            <w:r>
              <w:rPr>
                <w:rFonts w:ascii="Times New Roman" w:hAnsi="Times New Roman"/>
                <w:sz w:val="21"/>
              </w:rPr>
              <w:t>Problem Definition</w:t>
            </w:r>
          </w:p>
        </w:tc>
        <w:tc>
          <w:tcPr>
            <w:tcW w:w="1152" w:type="dxa"/>
            <w:tcMar>
              <w:top w:w="40" w:type="dxa"/>
              <w:left w:w="60" w:type="dxa"/>
              <w:bottom w:w="40" w:type="dxa"/>
              <w:right w:w="60" w:type="dxa"/>
            </w:tcMar>
          </w:tcPr>
          <w:p w14:paraId="6C2B8B60" w14:textId="77777777" w:rsidR="0074757D" w:rsidRDefault="00000000">
            <w:pPr>
              <w:jc w:val="right"/>
            </w:pPr>
            <w:r>
              <w:rPr>
                <w:rFonts w:ascii="Times New Roman" w:hAnsi="Times New Roman"/>
                <w:sz w:val="21"/>
              </w:rPr>
              <w:t>2</w:t>
            </w:r>
          </w:p>
        </w:tc>
      </w:tr>
      <w:tr w:rsidR="0074757D" w14:paraId="6F2C6364" w14:textId="77777777">
        <w:trPr>
          <w:jc w:val="center"/>
        </w:trPr>
        <w:tc>
          <w:tcPr>
            <w:tcW w:w="2160" w:type="dxa"/>
            <w:tcMar>
              <w:top w:w="40" w:type="dxa"/>
              <w:left w:w="60" w:type="dxa"/>
              <w:bottom w:w="40" w:type="dxa"/>
              <w:right w:w="60" w:type="dxa"/>
            </w:tcMar>
          </w:tcPr>
          <w:p w14:paraId="49483BD8" w14:textId="77777777" w:rsidR="0074757D" w:rsidRDefault="00000000">
            <w:r>
              <w:rPr>
                <w:rFonts w:ascii="Times New Roman" w:hAnsi="Times New Roman"/>
                <w:sz w:val="21"/>
              </w:rPr>
              <w:t>1.3</w:t>
            </w:r>
          </w:p>
        </w:tc>
        <w:tc>
          <w:tcPr>
            <w:tcW w:w="5760" w:type="dxa"/>
            <w:tcMar>
              <w:top w:w="40" w:type="dxa"/>
              <w:left w:w="60" w:type="dxa"/>
              <w:bottom w:w="40" w:type="dxa"/>
              <w:right w:w="60" w:type="dxa"/>
            </w:tcMar>
          </w:tcPr>
          <w:p w14:paraId="732CA189" w14:textId="77777777" w:rsidR="0074757D" w:rsidRDefault="00000000">
            <w:r>
              <w:rPr>
                <w:rFonts w:ascii="Times New Roman" w:hAnsi="Times New Roman"/>
                <w:sz w:val="21"/>
              </w:rPr>
              <w:t>Objective</w:t>
            </w:r>
          </w:p>
        </w:tc>
        <w:tc>
          <w:tcPr>
            <w:tcW w:w="1152" w:type="dxa"/>
            <w:tcMar>
              <w:top w:w="40" w:type="dxa"/>
              <w:left w:w="60" w:type="dxa"/>
              <w:bottom w:w="40" w:type="dxa"/>
              <w:right w:w="60" w:type="dxa"/>
            </w:tcMar>
          </w:tcPr>
          <w:p w14:paraId="123DFD55" w14:textId="77777777" w:rsidR="0074757D" w:rsidRDefault="00000000">
            <w:pPr>
              <w:jc w:val="right"/>
            </w:pPr>
            <w:r>
              <w:rPr>
                <w:rFonts w:ascii="Times New Roman" w:hAnsi="Times New Roman"/>
                <w:sz w:val="21"/>
              </w:rPr>
              <w:t>3</w:t>
            </w:r>
          </w:p>
        </w:tc>
      </w:tr>
      <w:tr w:rsidR="0074757D" w14:paraId="148D9A70" w14:textId="77777777">
        <w:trPr>
          <w:jc w:val="center"/>
        </w:trPr>
        <w:tc>
          <w:tcPr>
            <w:tcW w:w="2160" w:type="dxa"/>
            <w:tcMar>
              <w:top w:w="40" w:type="dxa"/>
              <w:left w:w="60" w:type="dxa"/>
              <w:bottom w:w="40" w:type="dxa"/>
              <w:right w:w="60" w:type="dxa"/>
            </w:tcMar>
          </w:tcPr>
          <w:p w14:paraId="14EDF867" w14:textId="77777777" w:rsidR="0074757D" w:rsidRDefault="00000000">
            <w:r>
              <w:rPr>
                <w:rFonts w:ascii="Times New Roman" w:hAnsi="Times New Roman"/>
                <w:sz w:val="21"/>
              </w:rPr>
              <w:t>1.4</w:t>
            </w:r>
          </w:p>
        </w:tc>
        <w:tc>
          <w:tcPr>
            <w:tcW w:w="5760" w:type="dxa"/>
            <w:tcMar>
              <w:top w:w="40" w:type="dxa"/>
              <w:left w:w="60" w:type="dxa"/>
              <w:bottom w:w="40" w:type="dxa"/>
              <w:right w:w="60" w:type="dxa"/>
            </w:tcMar>
          </w:tcPr>
          <w:p w14:paraId="085F51AD" w14:textId="77777777" w:rsidR="0074757D" w:rsidRDefault="00000000">
            <w:r>
              <w:rPr>
                <w:rFonts w:ascii="Times New Roman" w:hAnsi="Times New Roman"/>
                <w:sz w:val="21"/>
              </w:rPr>
              <w:t>Scope of the Project</w:t>
            </w:r>
          </w:p>
        </w:tc>
        <w:tc>
          <w:tcPr>
            <w:tcW w:w="1152" w:type="dxa"/>
            <w:tcMar>
              <w:top w:w="40" w:type="dxa"/>
              <w:left w:w="60" w:type="dxa"/>
              <w:bottom w:w="40" w:type="dxa"/>
              <w:right w:w="60" w:type="dxa"/>
            </w:tcMar>
          </w:tcPr>
          <w:p w14:paraId="4BCD0D8C" w14:textId="77777777" w:rsidR="0074757D" w:rsidRDefault="00000000">
            <w:pPr>
              <w:jc w:val="right"/>
            </w:pPr>
            <w:r>
              <w:rPr>
                <w:rFonts w:ascii="Times New Roman" w:hAnsi="Times New Roman"/>
                <w:sz w:val="21"/>
              </w:rPr>
              <w:t>4</w:t>
            </w:r>
          </w:p>
        </w:tc>
      </w:tr>
      <w:tr w:rsidR="0074757D" w14:paraId="1A9707B7" w14:textId="77777777">
        <w:trPr>
          <w:jc w:val="center"/>
        </w:trPr>
        <w:tc>
          <w:tcPr>
            <w:tcW w:w="2160" w:type="dxa"/>
            <w:tcMar>
              <w:top w:w="40" w:type="dxa"/>
              <w:left w:w="60" w:type="dxa"/>
              <w:bottom w:w="40" w:type="dxa"/>
              <w:right w:w="60" w:type="dxa"/>
            </w:tcMar>
          </w:tcPr>
          <w:p w14:paraId="176A87B7" w14:textId="77777777" w:rsidR="0074757D" w:rsidRDefault="00000000">
            <w:r>
              <w:rPr>
                <w:rFonts w:ascii="Times New Roman" w:hAnsi="Times New Roman"/>
                <w:sz w:val="21"/>
              </w:rPr>
              <w:t>1.5</w:t>
            </w:r>
          </w:p>
        </w:tc>
        <w:tc>
          <w:tcPr>
            <w:tcW w:w="5760" w:type="dxa"/>
            <w:tcMar>
              <w:top w:w="40" w:type="dxa"/>
              <w:left w:w="60" w:type="dxa"/>
              <w:bottom w:w="40" w:type="dxa"/>
              <w:right w:w="60" w:type="dxa"/>
            </w:tcMar>
          </w:tcPr>
          <w:p w14:paraId="6CE546D4" w14:textId="77777777" w:rsidR="0074757D" w:rsidRDefault="00000000">
            <w:r>
              <w:rPr>
                <w:rFonts w:ascii="Times New Roman" w:hAnsi="Times New Roman"/>
                <w:sz w:val="21"/>
              </w:rPr>
              <w:t>Motivation</w:t>
            </w:r>
          </w:p>
        </w:tc>
        <w:tc>
          <w:tcPr>
            <w:tcW w:w="1152" w:type="dxa"/>
            <w:tcMar>
              <w:top w:w="40" w:type="dxa"/>
              <w:left w:w="60" w:type="dxa"/>
              <w:bottom w:w="40" w:type="dxa"/>
              <w:right w:w="60" w:type="dxa"/>
            </w:tcMar>
          </w:tcPr>
          <w:p w14:paraId="32DB1A91" w14:textId="77777777" w:rsidR="0074757D" w:rsidRDefault="00000000">
            <w:pPr>
              <w:jc w:val="right"/>
            </w:pPr>
            <w:r>
              <w:rPr>
                <w:rFonts w:ascii="Times New Roman" w:hAnsi="Times New Roman"/>
                <w:sz w:val="21"/>
              </w:rPr>
              <w:t>5</w:t>
            </w:r>
          </w:p>
        </w:tc>
      </w:tr>
      <w:tr w:rsidR="0074757D" w14:paraId="75CD325D" w14:textId="77777777">
        <w:trPr>
          <w:jc w:val="center"/>
        </w:trPr>
        <w:tc>
          <w:tcPr>
            <w:tcW w:w="2160" w:type="dxa"/>
            <w:tcMar>
              <w:top w:w="40" w:type="dxa"/>
              <w:left w:w="60" w:type="dxa"/>
              <w:bottom w:w="40" w:type="dxa"/>
              <w:right w:w="60" w:type="dxa"/>
            </w:tcMar>
          </w:tcPr>
          <w:p w14:paraId="2F0FC58F" w14:textId="77777777" w:rsidR="0074757D" w:rsidRDefault="00000000">
            <w:r>
              <w:rPr>
                <w:rFonts w:ascii="Times New Roman" w:hAnsi="Times New Roman"/>
                <w:b/>
                <w:sz w:val="21"/>
              </w:rPr>
              <w:t>2</w:t>
            </w:r>
          </w:p>
        </w:tc>
        <w:tc>
          <w:tcPr>
            <w:tcW w:w="5760" w:type="dxa"/>
            <w:tcMar>
              <w:top w:w="40" w:type="dxa"/>
              <w:left w:w="60" w:type="dxa"/>
              <w:bottom w:w="40" w:type="dxa"/>
              <w:right w:w="60" w:type="dxa"/>
            </w:tcMar>
          </w:tcPr>
          <w:p w14:paraId="0B1ABCC5" w14:textId="77777777" w:rsidR="0074757D" w:rsidRDefault="00000000">
            <w:r>
              <w:rPr>
                <w:rFonts w:ascii="Times New Roman" w:hAnsi="Times New Roman"/>
                <w:b/>
                <w:sz w:val="21"/>
              </w:rPr>
              <w:t>RELATED WORK</w:t>
            </w:r>
          </w:p>
        </w:tc>
        <w:tc>
          <w:tcPr>
            <w:tcW w:w="1152" w:type="dxa"/>
            <w:tcMar>
              <w:top w:w="40" w:type="dxa"/>
              <w:left w:w="60" w:type="dxa"/>
              <w:bottom w:w="40" w:type="dxa"/>
              <w:right w:w="60" w:type="dxa"/>
            </w:tcMar>
          </w:tcPr>
          <w:p w14:paraId="1BC87F6D" w14:textId="77777777" w:rsidR="0074757D" w:rsidRDefault="00000000">
            <w:pPr>
              <w:jc w:val="right"/>
            </w:pPr>
            <w:r>
              <w:rPr>
                <w:rFonts w:ascii="Times New Roman" w:hAnsi="Times New Roman"/>
                <w:b/>
                <w:sz w:val="21"/>
              </w:rPr>
              <w:t>6</w:t>
            </w:r>
          </w:p>
        </w:tc>
      </w:tr>
      <w:tr w:rsidR="0074757D" w14:paraId="36C46DFD" w14:textId="77777777">
        <w:trPr>
          <w:jc w:val="center"/>
        </w:trPr>
        <w:tc>
          <w:tcPr>
            <w:tcW w:w="2160" w:type="dxa"/>
            <w:tcMar>
              <w:top w:w="40" w:type="dxa"/>
              <w:left w:w="60" w:type="dxa"/>
              <w:bottom w:w="40" w:type="dxa"/>
              <w:right w:w="60" w:type="dxa"/>
            </w:tcMar>
          </w:tcPr>
          <w:p w14:paraId="5C121BB6" w14:textId="77777777" w:rsidR="0074757D" w:rsidRDefault="00000000">
            <w:r>
              <w:rPr>
                <w:rFonts w:ascii="Times New Roman" w:hAnsi="Times New Roman"/>
                <w:sz w:val="21"/>
              </w:rPr>
              <w:t>2.1</w:t>
            </w:r>
          </w:p>
        </w:tc>
        <w:tc>
          <w:tcPr>
            <w:tcW w:w="5760" w:type="dxa"/>
            <w:tcMar>
              <w:top w:w="40" w:type="dxa"/>
              <w:left w:w="60" w:type="dxa"/>
              <w:bottom w:w="40" w:type="dxa"/>
              <w:right w:w="60" w:type="dxa"/>
            </w:tcMar>
          </w:tcPr>
          <w:p w14:paraId="3DBDEDC2" w14:textId="77777777" w:rsidR="0074757D" w:rsidRDefault="00000000">
            <w:r>
              <w:rPr>
                <w:rFonts w:ascii="Times New Roman" w:hAnsi="Times New Roman"/>
                <w:sz w:val="21"/>
              </w:rPr>
              <w:t>Literature Review</w:t>
            </w:r>
          </w:p>
        </w:tc>
        <w:tc>
          <w:tcPr>
            <w:tcW w:w="1152" w:type="dxa"/>
            <w:tcMar>
              <w:top w:w="40" w:type="dxa"/>
              <w:left w:w="60" w:type="dxa"/>
              <w:bottom w:w="40" w:type="dxa"/>
              <w:right w:w="60" w:type="dxa"/>
            </w:tcMar>
          </w:tcPr>
          <w:p w14:paraId="3A5700BF" w14:textId="77777777" w:rsidR="0074757D" w:rsidRDefault="00000000">
            <w:pPr>
              <w:jc w:val="right"/>
            </w:pPr>
            <w:r>
              <w:rPr>
                <w:rFonts w:ascii="Times New Roman" w:hAnsi="Times New Roman"/>
                <w:sz w:val="21"/>
              </w:rPr>
              <w:t>6</w:t>
            </w:r>
          </w:p>
        </w:tc>
      </w:tr>
      <w:tr w:rsidR="0074757D" w14:paraId="35836BB3" w14:textId="77777777">
        <w:trPr>
          <w:jc w:val="center"/>
        </w:trPr>
        <w:tc>
          <w:tcPr>
            <w:tcW w:w="2160" w:type="dxa"/>
            <w:tcMar>
              <w:top w:w="40" w:type="dxa"/>
              <w:left w:w="60" w:type="dxa"/>
              <w:bottom w:w="40" w:type="dxa"/>
              <w:right w:w="60" w:type="dxa"/>
            </w:tcMar>
          </w:tcPr>
          <w:p w14:paraId="28BC4B25" w14:textId="77777777" w:rsidR="0074757D" w:rsidRDefault="00000000">
            <w:r>
              <w:rPr>
                <w:rFonts w:ascii="Times New Roman" w:hAnsi="Times New Roman"/>
                <w:sz w:val="21"/>
              </w:rPr>
              <w:t>2.2</w:t>
            </w:r>
          </w:p>
        </w:tc>
        <w:tc>
          <w:tcPr>
            <w:tcW w:w="5760" w:type="dxa"/>
            <w:tcMar>
              <w:top w:w="40" w:type="dxa"/>
              <w:left w:w="60" w:type="dxa"/>
              <w:bottom w:w="40" w:type="dxa"/>
              <w:right w:w="60" w:type="dxa"/>
            </w:tcMar>
          </w:tcPr>
          <w:p w14:paraId="5A9B81D0" w14:textId="77777777" w:rsidR="0074757D" w:rsidRDefault="00000000">
            <w:r>
              <w:rPr>
                <w:rFonts w:ascii="Times New Roman" w:hAnsi="Times New Roman"/>
                <w:sz w:val="21"/>
              </w:rPr>
              <w:t>Existing System</w:t>
            </w:r>
          </w:p>
        </w:tc>
        <w:tc>
          <w:tcPr>
            <w:tcW w:w="1152" w:type="dxa"/>
            <w:tcMar>
              <w:top w:w="40" w:type="dxa"/>
              <w:left w:w="60" w:type="dxa"/>
              <w:bottom w:w="40" w:type="dxa"/>
              <w:right w:w="60" w:type="dxa"/>
            </w:tcMar>
          </w:tcPr>
          <w:p w14:paraId="1ACFEB52" w14:textId="77777777" w:rsidR="0074757D" w:rsidRDefault="00000000">
            <w:pPr>
              <w:jc w:val="right"/>
            </w:pPr>
            <w:r>
              <w:rPr>
                <w:rFonts w:ascii="Times New Roman" w:hAnsi="Times New Roman"/>
                <w:sz w:val="21"/>
              </w:rPr>
              <w:t>8</w:t>
            </w:r>
          </w:p>
        </w:tc>
      </w:tr>
      <w:tr w:rsidR="0074757D" w14:paraId="0A9F4C3B" w14:textId="77777777">
        <w:trPr>
          <w:jc w:val="center"/>
        </w:trPr>
        <w:tc>
          <w:tcPr>
            <w:tcW w:w="2160" w:type="dxa"/>
            <w:tcMar>
              <w:top w:w="40" w:type="dxa"/>
              <w:left w:w="60" w:type="dxa"/>
              <w:bottom w:w="40" w:type="dxa"/>
              <w:right w:w="60" w:type="dxa"/>
            </w:tcMar>
          </w:tcPr>
          <w:p w14:paraId="0DC793BD" w14:textId="77777777" w:rsidR="0074757D" w:rsidRDefault="00000000">
            <w:r>
              <w:rPr>
                <w:rFonts w:ascii="Times New Roman" w:hAnsi="Times New Roman"/>
                <w:sz w:val="21"/>
              </w:rPr>
              <w:t>2.3</w:t>
            </w:r>
          </w:p>
        </w:tc>
        <w:tc>
          <w:tcPr>
            <w:tcW w:w="5760" w:type="dxa"/>
            <w:tcMar>
              <w:top w:w="40" w:type="dxa"/>
              <w:left w:w="60" w:type="dxa"/>
              <w:bottom w:w="40" w:type="dxa"/>
              <w:right w:w="60" w:type="dxa"/>
            </w:tcMar>
          </w:tcPr>
          <w:p w14:paraId="3C7B67BE" w14:textId="77777777" w:rsidR="0074757D" w:rsidRDefault="00000000">
            <w:r>
              <w:rPr>
                <w:rFonts w:ascii="Times New Roman" w:hAnsi="Times New Roman"/>
                <w:sz w:val="21"/>
              </w:rPr>
              <w:t>Proposed System</w:t>
            </w:r>
          </w:p>
        </w:tc>
        <w:tc>
          <w:tcPr>
            <w:tcW w:w="1152" w:type="dxa"/>
            <w:tcMar>
              <w:top w:w="40" w:type="dxa"/>
              <w:left w:w="60" w:type="dxa"/>
              <w:bottom w:w="40" w:type="dxa"/>
              <w:right w:w="60" w:type="dxa"/>
            </w:tcMar>
          </w:tcPr>
          <w:p w14:paraId="6547B2B2" w14:textId="77777777" w:rsidR="0074757D" w:rsidRDefault="00000000">
            <w:pPr>
              <w:jc w:val="right"/>
            </w:pPr>
            <w:r>
              <w:rPr>
                <w:rFonts w:ascii="Times New Roman" w:hAnsi="Times New Roman"/>
                <w:sz w:val="21"/>
              </w:rPr>
              <w:t>9</w:t>
            </w:r>
          </w:p>
        </w:tc>
      </w:tr>
      <w:tr w:rsidR="0074757D" w14:paraId="55E6158B" w14:textId="77777777">
        <w:trPr>
          <w:jc w:val="center"/>
        </w:trPr>
        <w:tc>
          <w:tcPr>
            <w:tcW w:w="2160" w:type="dxa"/>
            <w:tcMar>
              <w:top w:w="40" w:type="dxa"/>
              <w:left w:w="60" w:type="dxa"/>
              <w:bottom w:w="40" w:type="dxa"/>
              <w:right w:w="60" w:type="dxa"/>
            </w:tcMar>
          </w:tcPr>
          <w:p w14:paraId="1C3C26B0" w14:textId="77777777" w:rsidR="0074757D" w:rsidRDefault="00000000">
            <w:r>
              <w:rPr>
                <w:rFonts w:ascii="Times New Roman" w:hAnsi="Times New Roman"/>
                <w:b/>
                <w:sz w:val="21"/>
              </w:rPr>
              <w:t>3</w:t>
            </w:r>
          </w:p>
        </w:tc>
        <w:tc>
          <w:tcPr>
            <w:tcW w:w="5760" w:type="dxa"/>
            <w:tcMar>
              <w:top w:w="40" w:type="dxa"/>
              <w:left w:w="60" w:type="dxa"/>
              <w:bottom w:w="40" w:type="dxa"/>
              <w:right w:w="60" w:type="dxa"/>
            </w:tcMar>
          </w:tcPr>
          <w:p w14:paraId="4AA4EAB4" w14:textId="77777777" w:rsidR="0074757D" w:rsidRDefault="00000000">
            <w:r>
              <w:rPr>
                <w:rFonts w:ascii="Times New Roman" w:hAnsi="Times New Roman"/>
                <w:b/>
                <w:sz w:val="21"/>
              </w:rPr>
              <w:t>SYSTEM ANALYSIS</w:t>
            </w:r>
          </w:p>
        </w:tc>
        <w:tc>
          <w:tcPr>
            <w:tcW w:w="1152" w:type="dxa"/>
            <w:tcMar>
              <w:top w:w="40" w:type="dxa"/>
              <w:left w:w="60" w:type="dxa"/>
              <w:bottom w:w="40" w:type="dxa"/>
              <w:right w:w="60" w:type="dxa"/>
            </w:tcMar>
          </w:tcPr>
          <w:p w14:paraId="33CCE125" w14:textId="77777777" w:rsidR="0074757D" w:rsidRDefault="00000000">
            <w:pPr>
              <w:jc w:val="right"/>
            </w:pPr>
            <w:r>
              <w:rPr>
                <w:rFonts w:ascii="Times New Roman" w:hAnsi="Times New Roman"/>
                <w:b/>
                <w:sz w:val="21"/>
              </w:rPr>
              <w:t>11</w:t>
            </w:r>
          </w:p>
        </w:tc>
      </w:tr>
      <w:tr w:rsidR="0074757D" w14:paraId="1F351EB3" w14:textId="77777777">
        <w:trPr>
          <w:jc w:val="center"/>
        </w:trPr>
        <w:tc>
          <w:tcPr>
            <w:tcW w:w="2160" w:type="dxa"/>
            <w:tcMar>
              <w:top w:w="40" w:type="dxa"/>
              <w:left w:w="60" w:type="dxa"/>
              <w:bottom w:w="40" w:type="dxa"/>
              <w:right w:w="60" w:type="dxa"/>
            </w:tcMar>
          </w:tcPr>
          <w:p w14:paraId="76D54BCF" w14:textId="77777777" w:rsidR="0074757D" w:rsidRDefault="00000000">
            <w:r>
              <w:rPr>
                <w:rFonts w:ascii="Times New Roman" w:hAnsi="Times New Roman"/>
                <w:sz w:val="21"/>
              </w:rPr>
              <w:t>3.1</w:t>
            </w:r>
          </w:p>
        </w:tc>
        <w:tc>
          <w:tcPr>
            <w:tcW w:w="5760" w:type="dxa"/>
            <w:tcMar>
              <w:top w:w="40" w:type="dxa"/>
              <w:left w:w="60" w:type="dxa"/>
              <w:bottom w:w="40" w:type="dxa"/>
              <w:right w:w="60" w:type="dxa"/>
            </w:tcMar>
          </w:tcPr>
          <w:p w14:paraId="6FCA4DFD" w14:textId="77777777" w:rsidR="0074757D" w:rsidRDefault="00000000">
            <w:r>
              <w:rPr>
                <w:rFonts w:ascii="Times New Roman" w:hAnsi="Times New Roman"/>
                <w:sz w:val="21"/>
              </w:rPr>
              <w:t>System Requirements</w:t>
            </w:r>
          </w:p>
        </w:tc>
        <w:tc>
          <w:tcPr>
            <w:tcW w:w="1152" w:type="dxa"/>
            <w:tcMar>
              <w:top w:w="40" w:type="dxa"/>
              <w:left w:w="60" w:type="dxa"/>
              <w:bottom w:w="40" w:type="dxa"/>
              <w:right w:w="60" w:type="dxa"/>
            </w:tcMar>
          </w:tcPr>
          <w:p w14:paraId="3F1EE49D" w14:textId="77777777" w:rsidR="0074757D" w:rsidRDefault="00000000">
            <w:pPr>
              <w:jc w:val="right"/>
            </w:pPr>
            <w:r>
              <w:rPr>
                <w:rFonts w:ascii="Times New Roman" w:hAnsi="Times New Roman"/>
                <w:sz w:val="21"/>
              </w:rPr>
              <w:t>11</w:t>
            </w:r>
          </w:p>
        </w:tc>
      </w:tr>
      <w:tr w:rsidR="0074757D" w14:paraId="65119459" w14:textId="77777777">
        <w:trPr>
          <w:jc w:val="center"/>
        </w:trPr>
        <w:tc>
          <w:tcPr>
            <w:tcW w:w="2160" w:type="dxa"/>
            <w:tcMar>
              <w:top w:w="40" w:type="dxa"/>
              <w:left w:w="60" w:type="dxa"/>
              <w:bottom w:w="40" w:type="dxa"/>
              <w:right w:w="60" w:type="dxa"/>
            </w:tcMar>
          </w:tcPr>
          <w:p w14:paraId="53E76D54" w14:textId="77777777" w:rsidR="0074757D" w:rsidRDefault="00000000">
            <w:r>
              <w:rPr>
                <w:rFonts w:ascii="Times New Roman" w:hAnsi="Times New Roman"/>
                <w:sz w:val="21"/>
              </w:rPr>
              <w:t>3.2</w:t>
            </w:r>
          </w:p>
        </w:tc>
        <w:tc>
          <w:tcPr>
            <w:tcW w:w="5760" w:type="dxa"/>
            <w:tcMar>
              <w:top w:w="40" w:type="dxa"/>
              <w:left w:w="60" w:type="dxa"/>
              <w:bottom w:w="40" w:type="dxa"/>
              <w:right w:w="60" w:type="dxa"/>
            </w:tcMar>
          </w:tcPr>
          <w:p w14:paraId="705A011C" w14:textId="77777777" w:rsidR="0074757D" w:rsidRDefault="00000000">
            <w:r>
              <w:rPr>
                <w:rFonts w:ascii="Times New Roman" w:hAnsi="Times New Roman"/>
                <w:sz w:val="21"/>
              </w:rPr>
              <w:t>Software and Hardware Requirements</w:t>
            </w:r>
          </w:p>
        </w:tc>
        <w:tc>
          <w:tcPr>
            <w:tcW w:w="1152" w:type="dxa"/>
            <w:tcMar>
              <w:top w:w="40" w:type="dxa"/>
              <w:left w:w="60" w:type="dxa"/>
              <w:bottom w:w="40" w:type="dxa"/>
              <w:right w:w="60" w:type="dxa"/>
            </w:tcMar>
          </w:tcPr>
          <w:p w14:paraId="47E987F5" w14:textId="77777777" w:rsidR="0074757D" w:rsidRDefault="00000000">
            <w:pPr>
              <w:jc w:val="right"/>
            </w:pPr>
            <w:r>
              <w:rPr>
                <w:rFonts w:ascii="Times New Roman" w:hAnsi="Times New Roman"/>
                <w:sz w:val="21"/>
              </w:rPr>
              <w:t>13</w:t>
            </w:r>
          </w:p>
        </w:tc>
      </w:tr>
      <w:tr w:rsidR="0074757D" w14:paraId="49973103" w14:textId="77777777">
        <w:trPr>
          <w:jc w:val="center"/>
        </w:trPr>
        <w:tc>
          <w:tcPr>
            <w:tcW w:w="2160" w:type="dxa"/>
            <w:tcMar>
              <w:top w:w="40" w:type="dxa"/>
              <w:left w:w="60" w:type="dxa"/>
              <w:bottom w:w="40" w:type="dxa"/>
              <w:right w:w="60" w:type="dxa"/>
            </w:tcMar>
          </w:tcPr>
          <w:p w14:paraId="6E750C12" w14:textId="77777777" w:rsidR="0074757D" w:rsidRDefault="00000000">
            <w:r>
              <w:rPr>
                <w:rFonts w:ascii="Times New Roman" w:hAnsi="Times New Roman"/>
                <w:b/>
                <w:sz w:val="21"/>
              </w:rPr>
              <w:t>4</w:t>
            </w:r>
          </w:p>
        </w:tc>
        <w:tc>
          <w:tcPr>
            <w:tcW w:w="5760" w:type="dxa"/>
            <w:tcMar>
              <w:top w:w="40" w:type="dxa"/>
              <w:left w:w="60" w:type="dxa"/>
              <w:bottom w:w="40" w:type="dxa"/>
              <w:right w:w="60" w:type="dxa"/>
            </w:tcMar>
          </w:tcPr>
          <w:p w14:paraId="1B5D0467" w14:textId="77777777" w:rsidR="0074757D" w:rsidRDefault="00000000">
            <w:r>
              <w:rPr>
                <w:rFonts w:ascii="Times New Roman" w:hAnsi="Times New Roman"/>
                <w:b/>
                <w:sz w:val="21"/>
              </w:rPr>
              <w:t>SYSTEM DESIGN</w:t>
            </w:r>
          </w:p>
        </w:tc>
        <w:tc>
          <w:tcPr>
            <w:tcW w:w="1152" w:type="dxa"/>
            <w:tcMar>
              <w:top w:w="40" w:type="dxa"/>
              <w:left w:w="60" w:type="dxa"/>
              <w:bottom w:w="40" w:type="dxa"/>
              <w:right w:w="60" w:type="dxa"/>
            </w:tcMar>
          </w:tcPr>
          <w:p w14:paraId="5A7EB29E" w14:textId="77777777" w:rsidR="0074757D" w:rsidRDefault="00000000">
            <w:pPr>
              <w:jc w:val="right"/>
            </w:pPr>
            <w:r>
              <w:rPr>
                <w:rFonts w:ascii="Times New Roman" w:hAnsi="Times New Roman"/>
                <w:b/>
                <w:sz w:val="21"/>
              </w:rPr>
              <w:t>15</w:t>
            </w:r>
          </w:p>
        </w:tc>
      </w:tr>
      <w:tr w:rsidR="0074757D" w14:paraId="73D08664" w14:textId="77777777">
        <w:trPr>
          <w:jc w:val="center"/>
        </w:trPr>
        <w:tc>
          <w:tcPr>
            <w:tcW w:w="2160" w:type="dxa"/>
            <w:tcMar>
              <w:top w:w="40" w:type="dxa"/>
              <w:left w:w="60" w:type="dxa"/>
              <w:bottom w:w="40" w:type="dxa"/>
              <w:right w:w="60" w:type="dxa"/>
            </w:tcMar>
          </w:tcPr>
          <w:p w14:paraId="48402338" w14:textId="77777777" w:rsidR="0074757D" w:rsidRDefault="00000000">
            <w:r>
              <w:rPr>
                <w:rFonts w:ascii="Times New Roman" w:hAnsi="Times New Roman"/>
                <w:sz w:val="21"/>
              </w:rPr>
              <w:t>4.1</w:t>
            </w:r>
          </w:p>
        </w:tc>
        <w:tc>
          <w:tcPr>
            <w:tcW w:w="5760" w:type="dxa"/>
            <w:tcMar>
              <w:top w:w="40" w:type="dxa"/>
              <w:left w:w="60" w:type="dxa"/>
              <w:bottom w:w="40" w:type="dxa"/>
              <w:right w:w="60" w:type="dxa"/>
            </w:tcMar>
          </w:tcPr>
          <w:p w14:paraId="5F940118" w14:textId="77777777" w:rsidR="0074757D" w:rsidRDefault="00000000">
            <w:r>
              <w:rPr>
                <w:rFonts w:ascii="Times New Roman" w:hAnsi="Times New Roman"/>
                <w:sz w:val="21"/>
              </w:rPr>
              <w:t>System Architecture</w:t>
            </w:r>
          </w:p>
        </w:tc>
        <w:tc>
          <w:tcPr>
            <w:tcW w:w="1152" w:type="dxa"/>
            <w:tcMar>
              <w:top w:w="40" w:type="dxa"/>
              <w:left w:w="60" w:type="dxa"/>
              <w:bottom w:w="40" w:type="dxa"/>
              <w:right w:w="60" w:type="dxa"/>
            </w:tcMar>
          </w:tcPr>
          <w:p w14:paraId="4BFAE92F" w14:textId="77777777" w:rsidR="0074757D" w:rsidRDefault="00000000">
            <w:pPr>
              <w:jc w:val="right"/>
            </w:pPr>
            <w:r>
              <w:rPr>
                <w:rFonts w:ascii="Times New Roman" w:hAnsi="Times New Roman"/>
                <w:sz w:val="21"/>
              </w:rPr>
              <w:t>15</w:t>
            </w:r>
          </w:p>
        </w:tc>
      </w:tr>
      <w:tr w:rsidR="0074757D" w14:paraId="6E10EC6F" w14:textId="77777777">
        <w:trPr>
          <w:jc w:val="center"/>
        </w:trPr>
        <w:tc>
          <w:tcPr>
            <w:tcW w:w="2160" w:type="dxa"/>
            <w:tcMar>
              <w:top w:w="40" w:type="dxa"/>
              <w:left w:w="60" w:type="dxa"/>
              <w:bottom w:w="40" w:type="dxa"/>
              <w:right w:w="60" w:type="dxa"/>
            </w:tcMar>
          </w:tcPr>
          <w:p w14:paraId="21C08DC3" w14:textId="77777777" w:rsidR="0074757D" w:rsidRDefault="00000000">
            <w:r>
              <w:rPr>
                <w:rFonts w:ascii="Times New Roman" w:hAnsi="Times New Roman"/>
                <w:sz w:val="21"/>
              </w:rPr>
              <w:t>4.2</w:t>
            </w:r>
          </w:p>
        </w:tc>
        <w:tc>
          <w:tcPr>
            <w:tcW w:w="5760" w:type="dxa"/>
            <w:tcMar>
              <w:top w:w="40" w:type="dxa"/>
              <w:left w:w="60" w:type="dxa"/>
              <w:bottom w:w="40" w:type="dxa"/>
              <w:right w:w="60" w:type="dxa"/>
            </w:tcMar>
          </w:tcPr>
          <w:p w14:paraId="730B26D0" w14:textId="77777777" w:rsidR="0074757D" w:rsidRDefault="00000000">
            <w:r>
              <w:rPr>
                <w:rFonts w:ascii="Times New Roman" w:hAnsi="Times New Roman"/>
                <w:sz w:val="21"/>
              </w:rPr>
              <w:t>Module Description</w:t>
            </w:r>
          </w:p>
        </w:tc>
        <w:tc>
          <w:tcPr>
            <w:tcW w:w="1152" w:type="dxa"/>
            <w:tcMar>
              <w:top w:w="40" w:type="dxa"/>
              <w:left w:w="60" w:type="dxa"/>
              <w:bottom w:w="40" w:type="dxa"/>
              <w:right w:w="60" w:type="dxa"/>
            </w:tcMar>
          </w:tcPr>
          <w:p w14:paraId="0DDCE384" w14:textId="77777777" w:rsidR="0074757D" w:rsidRDefault="00000000">
            <w:pPr>
              <w:jc w:val="right"/>
            </w:pPr>
            <w:r>
              <w:rPr>
                <w:rFonts w:ascii="Times New Roman" w:hAnsi="Times New Roman"/>
                <w:sz w:val="21"/>
              </w:rPr>
              <w:t>17</w:t>
            </w:r>
          </w:p>
        </w:tc>
      </w:tr>
      <w:tr w:rsidR="0074757D" w14:paraId="6CBE02C3" w14:textId="77777777">
        <w:trPr>
          <w:jc w:val="center"/>
        </w:trPr>
        <w:tc>
          <w:tcPr>
            <w:tcW w:w="2160" w:type="dxa"/>
            <w:tcMar>
              <w:top w:w="40" w:type="dxa"/>
              <w:left w:w="60" w:type="dxa"/>
              <w:bottom w:w="40" w:type="dxa"/>
              <w:right w:w="60" w:type="dxa"/>
            </w:tcMar>
          </w:tcPr>
          <w:p w14:paraId="1A4B41FB" w14:textId="77777777" w:rsidR="0074757D" w:rsidRDefault="00000000">
            <w:r>
              <w:rPr>
                <w:rFonts w:ascii="Times New Roman" w:hAnsi="Times New Roman"/>
                <w:sz w:val="21"/>
              </w:rPr>
              <w:lastRenderedPageBreak/>
              <w:t>4.4</w:t>
            </w:r>
          </w:p>
        </w:tc>
        <w:tc>
          <w:tcPr>
            <w:tcW w:w="5760" w:type="dxa"/>
            <w:tcMar>
              <w:top w:w="40" w:type="dxa"/>
              <w:left w:w="60" w:type="dxa"/>
              <w:bottom w:w="40" w:type="dxa"/>
              <w:right w:w="60" w:type="dxa"/>
            </w:tcMar>
          </w:tcPr>
          <w:p w14:paraId="542F0423" w14:textId="77777777" w:rsidR="0074757D" w:rsidRDefault="00000000">
            <w:r>
              <w:rPr>
                <w:rFonts w:ascii="Times New Roman" w:hAnsi="Times New Roman"/>
                <w:sz w:val="21"/>
              </w:rPr>
              <w:t>Class Diagram</w:t>
            </w:r>
          </w:p>
        </w:tc>
        <w:tc>
          <w:tcPr>
            <w:tcW w:w="1152" w:type="dxa"/>
            <w:tcMar>
              <w:top w:w="40" w:type="dxa"/>
              <w:left w:w="60" w:type="dxa"/>
              <w:bottom w:w="40" w:type="dxa"/>
              <w:right w:w="60" w:type="dxa"/>
            </w:tcMar>
          </w:tcPr>
          <w:p w14:paraId="2ABE9745" w14:textId="77777777" w:rsidR="0074757D" w:rsidRDefault="00000000">
            <w:pPr>
              <w:jc w:val="right"/>
            </w:pPr>
            <w:r>
              <w:rPr>
                <w:rFonts w:ascii="Times New Roman" w:hAnsi="Times New Roman"/>
                <w:sz w:val="21"/>
              </w:rPr>
              <w:t>20</w:t>
            </w:r>
          </w:p>
        </w:tc>
      </w:tr>
      <w:tr w:rsidR="0074757D" w14:paraId="669FBC16" w14:textId="77777777">
        <w:trPr>
          <w:jc w:val="center"/>
        </w:trPr>
        <w:tc>
          <w:tcPr>
            <w:tcW w:w="2160" w:type="dxa"/>
            <w:tcMar>
              <w:top w:w="40" w:type="dxa"/>
              <w:left w:w="60" w:type="dxa"/>
              <w:bottom w:w="40" w:type="dxa"/>
              <w:right w:w="60" w:type="dxa"/>
            </w:tcMar>
          </w:tcPr>
          <w:p w14:paraId="507CE4BB" w14:textId="77777777" w:rsidR="0074757D" w:rsidRDefault="00000000">
            <w:r>
              <w:rPr>
                <w:rFonts w:ascii="Times New Roman" w:hAnsi="Times New Roman"/>
                <w:sz w:val="21"/>
              </w:rPr>
              <w:t>4.5</w:t>
            </w:r>
          </w:p>
        </w:tc>
        <w:tc>
          <w:tcPr>
            <w:tcW w:w="5760" w:type="dxa"/>
            <w:tcMar>
              <w:top w:w="40" w:type="dxa"/>
              <w:left w:w="60" w:type="dxa"/>
              <w:bottom w:w="40" w:type="dxa"/>
              <w:right w:w="60" w:type="dxa"/>
            </w:tcMar>
          </w:tcPr>
          <w:p w14:paraId="625FB75E" w14:textId="77777777" w:rsidR="0074757D" w:rsidRDefault="00000000">
            <w:r>
              <w:rPr>
                <w:rFonts w:ascii="Times New Roman" w:hAnsi="Times New Roman"/>
                <w:sz w:val="21"/>
              </w:rPr>
              <w:t>Sequence Diagram</w:t>
            </w:r>
          </w:p>
        </w:tc>
        <w:tc>
          <w:tcPr>
            <w:tcW w:w="1152" w:type="dxa"/>
            <w:tcMar>
              <w:top w:w="40" w:type="dxa"/>
              <w:left w:w="60" w:type="dxa"/>
              <w:bottom w:w="40" w:type="dxa"/>
              <w:right w:w="60" w:type="dxa"/>
            </w:tcMar>
          </w:tcPr>
          <w:p w14:paraId="0D0A7E66" w14:textId="77777777" w:rsidR="0074757D" w:rsidRDefault="00000000">
            <w:pPr>
              <w:jc w:val="right"/>
            </w:pPr>
            <w:r>
              <w:rPr>
                <w:rFonts w:ascii="Times New Roman" w:hAnsi="Times New Roman"/>
                <w:sz w:val="21"/>
              </w:rPr>
              <w:t>22</w:t>
            </w:r>
          </w:p>
        </w:tc>
      </w:tr>
      <w:tr w:rsidR="0074757D" w14:paraId="4AFE7DFF" w14:textId="77777777">
        <w:trPr>
          <w:jc w:val="center"/>
        </w:trPr>
        <w:tc>
          <w:tcPr>
            <w:tcW w:w="2160" w:type="dxa"/>
            <w:tcMar>
              <w:top w:w="40" w:type="dxa"/>
              <w:left w:w="60" w:type="dxa"/>
              <w:bottom w:w="40" w:type="dxa"/>
              <w:right w:w="60" w:type="dxa"/>
            </w:tcMar>
          </w:tcPr>
          <w:p w14:paraId="18FF7834" w14:textId="77777777" w:rsidR="0074757D" w:rsidRDefault="00000000">
            <w:r>
              <w:rPr>
                <w:rFonts w:ascii="Times New Roman" w:hAnsi="Times New Roman"/>
                <w:b/>
                <w:sz w:val="21"/>
              </w:rPr>
              <w:t>5</w:t>
            </w:r>
          </w:p>
        </w:tc>
        <w:tc>
          <w:tcPr>
            <w:tcW w:w="5760" w:type="dxa"/>
            <w:tcMar>
              <w:top w:w="40" w:type="dxa"/>
              <w:left w:w="60" w:type="dxa"/>
              <w:bottom w:w="40" w:type="dxa"/>
              <w:right w:w="60" w:type="dxa"/>
            </w:tcMar>
          </w:tcPr>
          <w:p w14:paraId="1BB31F10" w14:textId="77777777" w:rsidR="0074757D" w:rsidRDefault="00000000">
            <w:r>
              <w:rPr>
                <w:rFonts w:ascii="Times New Roman" w:hAnsi="Times New Roman"/>
                <w:b/>
                <w:sz w:val="21"/>
              </w:rPr>
              <w:t>IMPLEMENTATION</w:t>
            </w:r>
          </w:p>
        </w:tc>
        <w:tc>
          <w:tcPr>
            <w:tcW w:w="1152" w:type="dxa"/>
            <w:tcMar>
              <w:top w:w="40" w:type="dxa"/>
              <w:left w:w="60" w:type="dxa"/>
              <w:bottom w:w="40" w:type="dxa"/>
              <w:right w:w="60" w:type="dxa"/>
            </w:tcMar>
          </w:tcPr>
          <w:p w14:paraId="41BB56D2" w14:textId="77777777" w:rsidR="0074757D" w:rsidRDefault="00000000">
            <w:pPr>
              <w:jc w:val="right"/>
            </w:pPr>
            <w:r>
              <w:rPr>
                <w:rFonts w:ascii="Times New Roman" w:hAnsi="Times New Roman"/>
                <w:b/>
                <w:sz w:val="21"/>
              </w:rPr>
              <w:t>24</w:t>
            </w:r>
          </w:p>
        </w:tc>
      </w:tr>
      <w:tr w:rsidR="0074757D" w14:paraId="2EB9A958" w14:textId="77777777">
        <w:trPr>
          <w:jc w:val="center"/>
        </w:trPr>
        <w:tc>
          <w:tcPr>
            <w:tcW w:w="2160" w:type="dxa"/>
            <w:tcMar>
              <w:top w:w="40" w:type="dxa"/>
              <w:left w:w="60" w:type="dxa"/>
              <w:bottom w:w="40" w:type="dxa"/>
              <w:right w:w="60" w:type="dxa"/>
            </w:tcMar>
          </w:tcPr>
          <w:p w14:paraId="203472F6" w14:textId="77777777" w:rsidR="0074757D" w:rsidRDefault="00000000">
            <w:r>
              <w:rPr>
                <w:rFonts w:ascii="Times New Roman" w:hAnsi="Times New Roman"/>
                <w:sz w:val="21"/>
              </w:rPr>
              <w:t>5.1</w:t>
            </w:r>
          </w:p>
        </w:tc>
        <w:tc>
          <w:tcPr>
            <w:tcW w:w="5760" w:type="dxa"/>
            <w:tcMar>
              <w:top w:w="40" w:type="dxa"/>
              <w:left w:w="60" w:type="dxa"/>
              <w:bottom w:w="40" w:type="dxa"/>
              <w:right w:w="60" w:type="dxa"/>
            </w:tcMar>
          </w:tcPr>
          <w:p w14:paraId="172AFA3F" w14:textId="77777777" w:rsidR="0074757D" w:rsidRDefault="00000000">
            <w:r>
              <w:rPr>
                <w:rFonts w:ascii="Times New Roman" w:hAnsi="Times New Roman"/>
                <w:sz w:val="21"/>
              </w:rPr>
              <w:t>Implementation Overview</w:t>
            </w:r>
          </w:p>
        </w:tc>
        <w:tc>
          <w:tcPr>
            <w:tcW w:w="1152" w:type="dxa"/>
            <w:tcMar>
              <w:top w:w="40" w:type="dxa"/>
              <w:left w:w="60" w:type="dxa"/>
              <w:bottom w:w="40" w:type="dxa"/>
              <w:right w:w="60" w:type="dxa"/>
            </w:tcMar>
          </w:tcPr>
          <w:p w14:paraId="66CF032C" w14:textId="77777777" w:rsidR="0074757D" w:rsidRDefault="00000000">
            <w:pPr>
              <w:jc w:val="right"/>
            </w:pPr>
            <w:r>
              <w:rPr>
                <w:rFonts w:ascii="Times New Roman" w:hAnsi="Times New Roman"/>
                <w:sz w:val="21"/>
              </w:rPr>
              <w:t>24</w:t>
            </w:r>
          </w:p>
        </w:tc>
      </w:tr>
      <w:tr w:rsidR="0074757D" w14:paraId="7467061A" w14:textId="77777777">
        <w:trPr>
          <w:jc w:val="center"/>
        </w:trPr>
        <w:tc>
          <w:tcPr>
            <w:tcW w:w="2160" w:type="dxa"/>
            <w:tcMar>
              <w:top w:w="40" w:type="dxa"/>
              <w:left w:w="60" w:type="dxa"/>
              <w:bottom w:w="40" w:type="dxa"/>
              <w:right w:w="60" w:type="dxa"/>
            </w:tcMar>
          </w:tcPr>
          <w:p w14:paraId="23A26033" w14:textId="77777777" w:rsidR="0074757D" w:rsidRDefault="00000000">
            <w:r>
              <w:rPr>
                <w:rFonts w:ascii="Times New Roman" w:hAnsi="Times New Roman"/>
                <w:sz w:val="21"/>
              </w:rPr>
              <w:t>5.2</w:t>
            </w:r>
          </w:p>
        </w:tc>
        <w:tc>
          <w:tcPr>
            <w:tcW w:w="5760" w:type="dxa"/>
            <w:tcMar>
              <w:top w:w="40" w:type="dxa"/>
              <w:left w:w="60" w:type="dxa"/>
              <w:bottom w:w="40" w:type="dxa"/>
              <w:right w:w="60" w:type="dxa"/>
            </w:tcMar>
          </w:tcPr>
          <w:p w14:paraId="27514617" w14:textId="77777777" w:rsidR="0074757D" w:rsidRDefault="00000000">
            <w:r>
              <w:rPr>
                <w:rFonts w:ascii="Times New Roman" w:hAnsi="Times New Roman"/>
                <w:sz w:val="21"/>
              </w:rPr>
              <w:t>Key Functions (Code Explanation)</w:t>
            </w:r>
          </w:p>
        </w:tc>
        <w:tc>
          <w:tcPr>
            <w:tcW w:w="1152" w:type="dxa"/>
            <w:tcMar>
              <w:top w:w="40" w:type="dxa"/>
              <w:left w:w="60" w:type="dxa"/>
              <w:bottom w:w="40" w:type="dxa"/>
              <w:right w:w="60" w:type="dxa"/>
            </w:tcMar>
          </w:tcPr>
          <w:p w14:paraId="73FAB7B8" w14:textId="77777777" w:rsidR="0074757D" w:rsidRDefault="00000000">
            <w:pPr>
              <w:jc w:val="right"/>
            </w:pPr>
            <w:r>
              <w:rPr>
                <w:rFonts w:ascii="Times New Roman" w:hAnsi="Times New Roman"/>
                <w:sz w:val="21"/>
              </w:rPr>
              <w:t>26</w:t>
            </w:r>
          </w:p>
        </w:tc>
      </w:tr>
      <w:tr w:rsidR="0074757D" w14:paraId="3997277A" w14:textId="77777777">
        <w:trPr>
          <w:jc w:val="center"/>
        </w:trPr>
        <w:tc>
          <w:tcPr>
            <w:tcW w:w="2160" w:type="dxa"/>
            <w:tcMar>
              <w:top w:w="40" w:type="dxa"/>
              <w:left w:w="60" w:type="dxa"/>
              <w:bottom w:w="40" w:type="dxa"/>
              <w:right w:w="60" w:type="dxa"/>
            </w:tcMar>
          </w:tcPr>
          <w:p w14:paraId="2F6201D1" w14:textId="77777777" w:rsidR="0074757D" w:rsidRDefault="00000000">
            <w:r>
              <w:rPr>
                <w:rFonts w:ascii="Times New Roman" w:hAnsi="Times New Roman"/>
                <w:b/>
                <w:sz w:val="21"/>
              </w:rPr>
              <w:t>6</w:t>
            </w:r>
          </w:p>
        </w:tc>
        <w:tc>
          <w:tcPr>
            <w:tcW w:w="5760" w:type="dxa"/>
            <w:tcMar>
              <w:top w:w="40" w:type="dxa"/>
              <w:left w:w="60" w:type="dxa"/>
              <w:bottom w:w="40" w:type="dxa"/>
              <w:right w:w="60" w:type="dxa"/>
            </w:tcMar>
          </w:tcPr>
          <w:p w14:paraId="5DEC77D4" w14:textId="77777777" w:rsidR="0074757D" w:rsidRDefault="00000000">
            <w:r>
              <w:rPr>
                <w:rFonts w:ascii="Times New Roman" w:hAnsi="Times New Roman"/>
                <w:b/>
                <w:sz w:val="21"/>
              </w:rPr>
              <w:t>CONCLUSION &amp; FUTURE WORK</w:t>
            </w:r>
          </w:p>
        </w:tc>
        <w:tc>
          <w:tcPr>
            <w:tcW w:w="1152" w:type="dxa"/>
            <w:tcMar>
              <w:top w:w="40" w:type="dxa"/>
              <w:left w:w="60" w:type="dxa"/>
              <w:bottom w:w="40" w:type="dxa"/>
              <w:right w:w="60" w:type="dxa"/>
            </w:tcMar>
          </w:tcPr>
          <w:p w14:paraId="53BDF61A" w14:textId="77777777" w:rsidR="0074757D" w:rsidRDefault="00000000">
            <w:pPr>
              <w:jc w:val="right"/>
            </w:pPr>
            <w:r>
              <w:rPr>
                <w:rFonts w:ascii="Times New Roman" w:hAnsi="Times New Roman"/>
                <w:b/>
                <w:sz w:val="21"/>
              </w:rPr>
              <w:t>31</w:t>
            </w:r>
          </w:p>
        </w:tc>
      </w:tr>
      <w:tr w:rsidR="0074757D" w14:paraId="1C90E06D" w14:textId="77777777">
        <w:trPr>
          <w:jc w:val="center"/>
        </w:trPr>
        <w:tc>
          <w:tcPr>
            <w:tcW w:w="2160" w:type="dxa"/>
            <w:tcMar>
              <w:top w:w="40" w:type="dxa"/>
              <w:left w:w="60" w:type="dxa"/>
              <w:bottom w:w="40" w:type="dxa"/>
              <w:right w:w="60" w:type="dxa"/>
            </w:tcMar>
          </w:tcPr>
          <w:p w14:paraId="76D2399A" w14:textId="77777777" w:rsidR="0074757D" w:rsidRDefault="00000000">
            <w:r>
              <w:rPr>
                <w:rFonts w:ascii="Times New Roman" w:hAnsi="Times New Roman"/>
                <w:sz w:val="21"/>
              </w:rPr>
              <w:t>6.1</w:t>
            </w:r>
          </w:p>
        </w:tc>
        <w:tc>
          <w:tcPr>
            <w:tcW w:w="5760" w:type="dxa"/>
            <w:tcMar>
              <w:top w:w="40" w:type="dxa"/>
              <w:left w:w="60" w:type="dxa"/>
              <w:bottom w:w="40" w:type="dxa"/>
              <w:right w:w="60" w:type="dxa"/>
            </w:tcMar>
          </w:tcPr>
          <w:p w14:paraId="79F8B151" w14:textId="77777777" w:rsidR="0074757D" w:rsidRDefault="00000000">
            <w:r>
              <w:rPr>
                <w:rFonts w:ascii="Times New Roman" w:hAnsi="Times New Roman"/>
                <w:sz w:val="21"/>
              </w:rPr>
              <w:t>Conclusion</w:t>
            </w:r>
          </w:p>
        </w:tc>
        <w:tc>
          <w:tcPr>
            <w:tcW w:w="1152" w:type="dxa"/>
            <w:tcMar>
              <w:top w:w="40" w:type="dxa"/>
              <w:left w:w="60" w:type="dxa"/>
              <w:bottom w:w="40" w:type="dxa"/>
              <w:right w:w="60" w:type="dxa"/>
            </w:tcMar>
          </w:tcPr>
          <w:p w14:paraId="54B771AD" w14:textId="77777777" w:rsidR="0074757D" w:rsidRDefault="00000000">
            <w:pPr>
              <w:jc w:val="right"/>
            </w:pPr>
            <w:r>
              <w:rPr>
                <w:rFonts w:ascii="Times New Roman" w:hAnsi="Times New Roman"/>
                <w:sz w:val="21"/>
              </w:rPr>
              <w:t>31</w:t>
            </w:r>
          </w:p>
        </w:tc>
      </w:tr>
      <w:tr w:rsidR="0074757D" w14:paraId="6C8ED5FC" w14:textId="77777777">
        <w:trPr>
          <w:jc w:val="center"/>
        </w:trPr>
        <w:tc>
          <w:tcPr>
            <w:tcW w:w="2160" w:type="dxa"/>
            <w:tcMar>
              <w:top w:w="40" w:type="dxa"/>
              <w:left w:w="60" w:type="dxa"/>
              <w:bottom w:w="40" w:type="dxa"/>
              <w:right w:w="60" w:type="dxa"/>
            </w:tcMar>
          </w:tcPr>
          <w:p w14:paraId="7CFE829F" w14:textId="77777777" w:rsidR="0074757D" w:rsidRDefault="00000000">
            <w:r>
              <w:rPr>
                <w:rFonts w:ascii="Times New Roman" w:hAnsi="Times New Roman"/>
                <w:sz w:val="21"/>
              </w:rPr>
              <w:t>6.2</w:t>
            </w:r>
          </w:p>
        </w:tc>
        <w:tc>
          <w:tcPr>
            <w:tcW w:w="5760" w:type="dxa"/>
            <w:tcMar>
              <w:top w:w="40" w:type="dxa"/>
              <w:left w:w="60" w:type="dxa"/>
              <w:bottom w:w="40" w:type="dxa"/>
              <w:right w:w="60" w:type="dxa"/>
            </w:tcMar>
          </w:tcPr>
          <w:p w14:paraId="4AE60379" w14:textId="77777777" w:rsidR="0074757D" w:rsidRDefault="00000000">
            <w:r>
              <w:rPr>
                <w:rFonts w:ascii="Times New Roman" w:hAnsi="Times New Roman"/>
                <w:sz w:val="21"/>
              </w:rPr>
              <w:t>Future Enhancements</w:t>
            </w:r>
          </w:p>
        </w:tc>
        <w:tc>
          <w:tcPr>
            <w:tcW w:w="1152" w:type="dxa"/>
            <w:tcMar>
              <w:top w:w="40" w:type="dxa"/>
              <w:left w:w="60" w:type="dxa"/>
              <w:bottom w:w="40" w:type="dxa"/>
              <w:right w:w="60" w:type="dxa"/>
            </w:tcMar>
          </w:tcPr>
          <w:p w14:paraId="75202094" w14:textId="77777777" w:rsidR="0074757D" w:rsidRDefault="00000000">
            <w:pPr>
              <w:jc w:val="right"/>
            </w:pPr>
            <w:r>
              <w:rPr>
                <w:rFonts w:ascii="Times New Roman" w:hAnsi="Times New Roman"/>
                <w:sz w:val="21"/>
              </w:rPr>
              <w:t>32</w:t>
            </w:r>
          </w:p>
        </w:tc>
      </w:tr>
      <w:tr w:rsidR="0074757D" w14:paraId="6AE24CF1" w14:textId="77777777">
        <w:trPr>
          <w:jc w:val="center"/>
        </w:trPr>
        <w:tc>
          <w:tcPr>
            <w:tcW w:w="2160" w:type="dxa"/>
            <w:tcMar>
              <w:top w:w="40" w:type="dxa"/>
              <w:left w:w="60" w:type="dxa"/>
              <w:bottom w:w="40" w:type="dxa"/>
              <w:right w:w="60" w:type="dxa"/>
            </w:tcMar>
          </w:tcPr>
          <w:p w14:paraId="3EB40714" w14:textId="77777777" w:rsidR="0074757D" w:rsidRDefault="0074757D"/>
        </w:tc>
        <w:tc>
          <w:tcPr>
            <w:tcW w:w="5760" w:type="dxa"/>
            <w:tcMar>
              <w:top w:w="40" w:type="dxa"/>
              <w:left w:w="60" w:type="dxa"/>
              <w:bottom w:w="40" w:type="dxa"/>
              <w:right w:w="60" w:type="dxa"/>
            </w:tcMar>
          </w:tcPr>
          <w:p w14:paraId="1B805EB6" w14:textId="77777777" w:rsidR="0074757D" w:rsidRDefault="00000000">
            <w:r>
              <w:rPr>
                <w:rFonts w:ascii="Times New Roman" w:hAnsi="Times New Roman"/>
                <w:b/>
                <w:sz w:val="21"/>
              </w:rPr>
              <w:t>APPENDIX: SOURCE CODE</w:t>
            </w:r>
          </w:p>
        </w:tc>
        <w:tc>
          <w:tcPr>
            <w:tcW w:w="1152" w:type="dxa"/>
            <w:tcMar>
              <w:top w:w="40" w:type="dxa"/>
              <w:left w:w="60" w:type="dxa"/>
              <w:bottom w:w="40" w:type="dxa"/>
              <w:right w:w="60" w:type="dxa"/>
            </w:tcMar>
          </w:tcPr>
          <w:p w14:paraId="26BE3ACB" w14:textId="77777777" w:rsidR="0074757D" w:rsidRDefault="00000000">
            <w:pPr>
              <w:jc w:val="right"/>
            </w:pPr>
            <w:r>
              <w:rPr>
                <w:rFonts w:ascii="Times New Roman" w:hAnsi="Times New Roman"/>
                <w:b/>
                <w:sz w:val="21"/>
              </w:rPr>
              <w:t>34</w:t>
            </w:r>
          </w:p>
        </w:tc>
      </w:tr>
      <w:tr w:rsidR="0074757D" w14:paraId="14E3B3EA" w14:textId="77777777">
        <w:trPr>
          <w:jc w:val="center"/>
        </w:trPr>
        <w:tc>
          <w:tcPr>
            <w:tcW w:w="2160" w:type="dxa"/>
            <w:tcMar>
              <w:top w:w="40" w:type="dxa"/>
              <w:left w:w="60" w:type="dxa"/>
              <w:bottom w:w="40" w:type="dxa"/>
              <w:right w:w="60" w:type="dxa"/>
            </w:tcMar>
          </w:tcPr>
          <w:p w14:paraId="06AEB988" w14:textId="77777777" w:rsidR="0074757D" w:rsidRDefault="00000000">
            <w:r>
              <w:rPr>
                <w:rFonts w:ascii="Times New Roman" w:hAnsi="Times New Roman"/>
                <w:b/>
                <w:sz w:val="21"/>
              </w:rPr>
              <w:t>1</w:t>
            </w:r>
          </w:p>
        </w:tc>
        <w:tc>
          <w:tcPr>
            <w:tcW w:w="5760" w:type="dxa"/>
            <w:tcMar>
              <w:top w:w="40" w:type="dxa"/>
              <w:left w:w="60" w:type="dxa"/>
              <w:bottom w:w="40" w:type="dxa"/>
              <w:right w:w="60" w:type="dxa"/>
            </w:tcMar>
          </w:tcPr>
          <w:p w14:paraId="7810532C" w14:textId="77777777" w:rsidR="0074757D" w:rsidRDefault="00000000">
            <w:r>
              <w:rPr>
                <w:rFonts w:ascii="Times New Roman" w:hAnsi="Times New Roman"/>
                <w:b/>
                <w:sz w:val="21"/>
              </w:rPr>
              <w:t>Project Structure</w:t>
            </w:r>
          </w:p>
        </w:tc>
        <w:tc>
          <w:tcPr>
            <w:tcW w:w="1152" w:type="dxa"/>
            <w:tcMar>
              <w:top w:w="40" w:type="dxa"/>
              <w:left w:w="60" w:type="dxa"/>
              <w:bottom w:w="40" w:type="dxa"/>
              <w:right w:w="60" w:type="dxa"/>
            </w:tcMar>
          </w:tcPr>
          <w:p w14:paraId="2553A4BD" w14:textId="77777777" w:rsidR="0074757D" w:rsidRDefault="00000000">
            <w:pPr>
              <w:jc w:val="right"/>
            </w:pPr>
            <w:r>
              <w:rPr>
                <w:rFonts w:ascii="Times New Roman" w:hAnsi="Times New Roman"/>
                <w:b/>
                <w:sz w:val="21"/>
              </w:rPr>
              <w:t>34</w:t>
            </w:r>
          </w:p>
        </w:tc>
      </w:tr>
      <w:tr w:rsidR="0074757D" w14:paraId="472D8114" w14:textId="77777777">
        <w:trPr>
          <w:jc w:val="center"/>
        </w:trPr>
        <w:tc>
          <w:tcPr>
            <w:tcW w:w="2160" w:type="dxa"/>
            <w:tcMar>
              <w:top w:w="40" w:type="dxa"/>
              <w:left w:w="60" w:type="dxa"/>
              <w:bottom w:w="40" w:type="dxa"/>
              <w:right w:w="60" w:type="dxa"/>
            </w:tcMar>
          </w:tcPr>
          <w:p w14:paraId="7E79D5E5" w14:textId="77777777" w:rsidR="0074757D" w:rsidRDefault="00000000">
            <w:r>
              <w:rPr>
                <w:rFonts w:ascii="Times New Roman" w:hAnsi="Times New Roman"/>
                <w:b/>
                <w:sz w:val="21"/>
              </w:rPr>
              <w:t>2</w:t>
            </w:r>
          </w:p>
        </w:tc>
        <w:tc>
          <w:tcPr>
            <w:tcW w:w="5760" w:type="dxa"/>
            <w:tcMar>
              <w:top w:w="40" w:type="dxa"/>
              <w:left w:w="60" w:type="dxa"/>
              <w:bottom w:w="40" w:type="dxa"/>
              <w:right w:w="60" w:type="dxa"/>
            </w:tcMar>
          </w:tcPr>
          <w:p w14:paraId="230FB3BF" w14:textId="77777777" w:rsidR="0074757D" w:rsidRDefault="00000000">
            <w:r>
              <w:rPr>
                <w:rFonts w:ascii="Times New Roman" w:hAnsi="Times New Roman"/>
                <w:b/>
                <w:sz w:val="21"/>
              </w:rPr>
              <w:t>Backend Package Installation</w:t>
            </w:r>
          </w:p>
        </w:tc>
        <w:tc>
          <w:tcPr>
            <w:tcW w:w="1152" w:type="dxa"/>
            <w:tcMar>
              <w:top w:w="40" w:type="dxa"/>
              <w:left w:w="60" w:type="dxa"/>
              <w:bottom w:w="40" w:type="dxa"/>
              <w:right w:w="60" w:type="dxa"/>
            </w:tcMar>
          </w:tcPr>
          <w:p w14:paraId="2C6F5C1D" w14:textId="77777777" w:rsidR="0074757D" w:rsidRDefault="00000000">
            <w:pPr>
              <w:jc w:val="right"/>
            </w:pPr>
            <w:r>
              <w:rPr>
                <w:rFonts w:ascii="Times New Roman" w:hAnsi="Times New Roman"/>
                <w:b/>
                <w:sz w:val="21"/>
              </w:rPr>
              <w:t>35</w:t>
            </w:r>
          </w:p>
        </w:tc>
      </w:tr>
      <w:tr w:rsidR="0074757D" w14:paraId="73A249CC" w14:textId="77777777">
        <w:trPr>
          <w:jc w:val="center"/>
        </w:trPr>
        <w:tc>
          <w:tcPr>
            <w:tcW w:w="2160" w:type="dxa"/>
            <w:tcMar>
              <w:top w:w="40" w:type="dxa"/>
              <w:left w:w="60" w:type="dxa"/>
              <w:bottom w:w="40" w:type="dxa"/>
              <w:right w:w="60" w:type="dxa"/>
            </w:tcMar>
          </w:tcPr>
          <w:p w14:paraId="37BDAD1D" w14:textId="77777777" w:rsidR="0074757D" w:rsidRDefault="00000000">
            <w:r>
              <w:rPr>
                <w:rFonts w:ascii="Times New Roman" w:hAnsi="Times New Roman"/>
                <w:b/>
                <w:sz w:val="21"/>
              </w:rPr>
              <w:t>3</w:t>
            </w:r>
          </w:p>
        </w:tc>
        <w:tc>
          <w:tcPr>
            <w:tcW w:w="5760" w:type="dxa"/>
            <w:tcMar>
              <w:top w:w="40" w:type="dxa"/>
              <w:left w:w="60" w:type="dxa"/>
              <w:bottom w:w="40" w:type="dxa"/>
              <w:right w:w="60" w:type="dxa"/>
            </w:tcMar>
          </w:tcPr>
          <w:p w14:paraId="02A70B01" w14:textId="77777777" w:rsidR="0074757D" w:rsidRDefault="00000000">
            <w:r>
              <w:rPr>
                <w:rFonts w:ascii="Times New Roman" w:hAnsi="Times New Roman"/>
                <w:b/>
                <w:sz w:val="21"/>
              </w:rPr>
              <w:t>Database Connection</w:t>
            </w:r>
          </w:p>
        </w:tc>
        <w:tc>
          <w:tcPr>
            <w:tcW w:w="1152" w:type="dxa"/>
            <w:tcMar>
              <w:top w:w="40" w:type="dxa"/>
              <w:left w:w="60" w:type="dxa"/>
              <w:bottom w:w="40" w:type="dxa"/>
              <w:right w:w="60" w:type="dxa"/>
            </w:tcMar>
          </w:tcPr>
          <w:p w14:paraId="5D5DD431" w14:textId="77777777" w:rsidR="0074757D" w:rsidRDefault="00000000">
            <w:pPr>
              <w:jc w:val="right"/>
            </w:pPr>
            <w:r>
              <w:rPr>
                <w:rFonts w:ascii="Times New Roman" w:hAnsi="Times New Roman"/>
                <w:b/>
                <w:sz w:val="21"/>
              </w:rPr>
              <w:t>35</w:t>
            </w:r>
          </w:p>
        </w:tc>
      </w:tr>
      <w:tr w:rsidR="0074757D" w14:paraId="79EA6607" w14:textId="77777777">
        <w:trPr>
          <w:jc w:val="center"/>
        </w:trPr>
        <w:tc>
          <w:tcPr>
            <w:tcW w:w="2160" w:type="dxa"/>
            <w:tcMar>
              <w:top w:w="40" w:type="dxa"/>
              <w:left w:w="60" w:type="dxa"/>
              <w:bottom w:w="40" w:type="dxa"/>
              <w:right w:w="60" w:type="dxa"/>
            </w:tcMar>
          </w:tcPr>
          <w:p w14:paraId="33F5FA77" w14:textId="77777777" w:rsidR="0074757D" w:rsidRDefault="00000000">
            <w:r>
              <w:rPr>
                <w:rFonts w:ascii="Times New Roman" w:hAnsi="Times New Roman"/>
                <w:b/>
                <w:sz w:val="21"/>
              </w:rPr>
              <w:t>4</w:t>
            </w:r>
          </w:p>
        </w:tc>
        <w:tc>
          <w:tcPr>
            <w:tcW w:w="5760" w:type="dxa"/>
            <w:tcMar>
              <w:top w:w="40" w:type="dxa"/>
              <w:left w:w="60" w:type="dxa"/>
              <w:bottom w:w="40" w:type="dxa"/>
              <w:right w:w="60" w:type="dxa"/>
            </w:tcMar>
          </w:tcPr>
          <w:p w14:paraId="7E967BAC" w14:textId="77777777" w:rsidR="0074757D" w:rsidRDefault="00000000">
            <w:r>
              <w:rPr>
                <w:rFonts w:ascii="Times New Roman" w:hAnsi="Times New Roman"/>
                <w:b/>
                <w:sz w:val="21"/>
              </w:rPr>
              <w:t>Environment Variables</w:t>
            </w:r>
          </w:p>
        </w:tc>
        <w:tc>
          <w:tcPr>
            <w:tcW w:w="1152" w:type="dxa"/>
            <w:tcMar>
              <w:top w:w="40" w:type="dxa"/>
              <w:left w:w="60" w:type="dxa"/>
              <w:bottom w:w="40" w:type="dxa"/>
              <w:right w:w="60" w:type="dxa"/>
            </w:tcMar>
          </w:tcPr>
          <w:p w14:paraId="6E136A85" w14:textId="77777777" w:rsidR="0074757D" w:rsidRDefault="00000000">
            <w:pPr>
              <w:jc w:val="right"/>
            </w:pPr>
            <w:r>
              <w:rPr>
                <w:rFonts w:ascii="Times New Roman" w:hAnsi="Times New Roman"/>
                <w:b/>
                <w:sz w:val="21"/>
              </w:rPr>
              <w:t>36</w:t>
            </w:r>
          </w:p>
        </w:tc>
      </w:tr>
      <w:tr w:rsidR="0074757D" w14:paraId="18BCA0B7" w14:textId="77777777">
        <w:trPr>
          <w:jc w:val="center"/>
        </w:trPr>
        <w:tc>
          <w:tcPr>
            <w:tcW w:w="2160" w:type="dxa"/>
            <w:tcMar>
              <w:top w:w="40" w:type="dxa"/>
              <w:left w:w="60" w:type="dxa"/>
              <w:bottom w:w="40" w:type="dxa"/>
              <w:right w:w="60" w:type="dxa"/>
            </w:tcMar>
          </w:tcPr>
          <w:p w14:paraId="3059022C" w14:textId="77777777" w:rsidR="0074757D" w:rsidRDefault="00000000">
            <w:r>
              <w:rPr>
                <w:rFonts w:ascii="Times New Roman" w:hAnsi="Times New Roman"/>
                <w:b/>
                <w:sz w:val="21"/>
              </w:rPr>
              <w:t>5</w:t>
            </w:r>
          </w:p>
        </w:tc>
        <w:tc>
          <w:tcPr>
            <w:tcW w:w="5760" w:type="dxa"/>
            <w:tcMar>
              <w:top w:w="40" w:type="dxa"/>
              <w:left w:w="60" w:type="dxa"/>
              <w:bottom w:w="40" w:type="dxa"/>
              <w:right w:w="60" w:type="dxa"/>
            </w:tcMar>
          </w:tcPr>
          <w:p w14:paraId="61B50D8D" w14:textId="77777777" w:rsidR="0074757D" w:rsidRDefault="00000000">
            <w:r>
              <w:rPr>
                <w:rFonts w:ascii="Times New Roman" w:hAnsi="Times New Roman"/>
                <w:b/>
                <w:sz w:val="21"/>
              </w:rPr>
              <w:t>User Model</w:t>
            </w:r>
          </w:p>
        </w:tc>
        <w:tc>
          <w:tcPr>
            <w:tcW w:w="1152" w:type="dxa"/>
            <w:tcMar>
              <w:top w:w="40" w:type="dxa"/>
              <w:left w:w="60" w:type="dxa"/>
              <w:bottom w:w="40" w:type="dxa"/>
              <w:right w:w="60" w:type="dxa"/>
            </w:tcMar>
          </w:tcPr>
          <w:p w14:paraId="79D5C392" w14:textId="77777777" w:rsidR="0074757D" w:rsidRDefault="00000000">
            <w:pPr>
              <w:jc w:val="right"/>
            </w:pPr>
            <w:r>
              <w:rPr>
                <w:rFonts w:ascii="Times New Roman" w:hAnsi="Times New Roman"/>
                <w:b/>
                <w:sz w:val="21"/>
              </w:rPr>
              <w:t>36</w:t>
            </w:r>
          </w:p>
        </w:tc>
      </w:tr>
      <w:tr w:rsidR="0074757D" w14:paraId="194BD1BB" w14:textId="77777777">
        <w:trPr>
          <w:jc w:val="center"/>
        </w:trPr>
        <w:tc>
          <w:tcPr>
            <w:tcW w:w="2160" w:type="dxa"/>
            <w:tcMar>
              <w:top w:w="40" w:type="dxa"/>
              <w:left w:w="60" w:type="dxa"/>
              <w:bottom w:w="40" w:type="dxa"/>
              <w:right w:w="60" w:type="dxa"/>
            </w:tcMar>
          </w:tcPr>
          <w:p w14:paraId="176E5CE2" w14:textId="77777777" w:rsidR="0074757D" w:rsidRDefault="00000000">
            <w:r>
              <w:rPr>
                <w:rFonts w:ascii="Times New Roman" w:hAnsi="Times New Roman"/>
                <w:b/>
                <w:sz w:val="21"/>
              </w:rPr>
              <w:t>6</w:t>
            </w:r>
          </w:p>
        </w:tc>
        <w:tc>
          <w:tcPr>
            <w:tcW w:w="5760" w:type="dxa"/>
            <w:tcMar>
              <w:top w:w="40" w:type="dxa"/>
              <w:left w:w="60" w:type="dxa"/>
              <w:bottom w:w="40" w:type="dxa"/>
              <w:right w:w="60" w:type="dxa"/>
            </w:tcMar>
          </w:tcPr>
          <w:p w14:paraId="7FEDF9C1" w14:textId="77777777" w:rsidR="0074757D" w:rsidRDefault="00000000">
            <w:r>
              <w:rPr>
                <w:rFonts w:ascii="Times New Roman" w:hAnsi="Times New Roman"/>
                <w:b/>
                <w:sz w:val="21"/>
              </w:rPr>
              <w:t>Password Hashing and Registration</w:t>
            </w:r>
          </w:p>
        </w:tc>
        <w:tc>
          <w:tcPr>
            <w:tcW w:w="1152" w:type="dxa"/>
            <w:tcMar>
              <w:top w:w="40" w:type="dxa"/>
              <w:left w:w="60" w:type="dxa"/>
              <w:bottom w:w="40" w:type="dxa"/>
              <w:right w:w="60" w:type="dxa"/>
            </w:tcMar>
          </w:tcPr>
          <w:p w14:paraId="67934F08" w14:textId="77777777" w:rsidR="0074757D" w:rsidRDefault="00000000">
            <w:pPr>
              <w:jc w:val="right"/>
            </w:pPr>
            <w:r>
              <w:rPr>
                <w:rFonts w:ascii="Times New Roman" w:hAnsi="Times New Roman"/>
                <w:b/>
                <w:sz w:val="21"/>
              </w:rPr>
              <w:t>37</w:t>
            </w:r>
          </w:p>
        </w:tc>
      </w:tr>
      <w:tr w:rsidR="0074757D" w14:paraId="377B9B31" w14:textId="77777777">
        <w:trPr>
          <w:jc w:val="center"/>
        </w:trPr>
        <w:tc>
          <w:tcPr>
            <w:tcW w:w="2160" w:type="dxa"/>
            <w:tcMar>
              <w:top w:w="40" w:type="dxa"/>
              <w:left w:w="60" w:type="dxa"/>
              <w:bottom w:w="40" w:type="dxa"/>
              <w:right w:w="60" w:type="dxa"/>
            </w:tcMar>
          </w:tcPr>
          <w:p w14:paraId="0CB9B506" w14:textId="77777777" w:rsidR="0074757D" w:rsidRDefault="00000000">
            <w:r>
              <w:rPr>
                <w:rFonts w:ascii="Times New Roman" w:hAnsi="Times New Roman"/>
                <w:b/>
                <w:sz w:val="21"/>
              </w:rPr>
              <w:t>7</w:t>
            </w:r>
          </w:p>
        </w:tc>
        <w:tc>
          <w:tcPr>
            <w:tcW w:w="5760" w:type="dxa"/>
            <w:tcMar>
              <w:top w:w="40" w:type="dxa"/>
              <w:left w:w="60" w:type="dxa"/>
              <w:bottom w:w="40" w:type="dxa"/>
              <w:right w:w="60" w:type="dxa"/>
            </w:tcMar>
          </w:tcPr>
          <w:p w14:paraId="4B626299" w14:textId="77777777" w:rsidR="0074757D" w:rsidRDefault="00000000">
            <w:r>
              <w:rPr>
                <w:rFonts w:ascii="Times New Roman" w:hAnsi="Times New Roman"/>
                <w:b/>
                <w:sz w:val="21"/>
              </w:rPr>
              <w:t>Login and JWT Generation</w:t>
            </w:r>
          </w:p>
        </w:tc>
        <w:tc>
          <w:tcPr>
            <w:tcW w:w="1152" w:type="dxa"/>
            <w:tcMar>
              <w:top w:w="40" w:type="dxa"/>
              <w:left w:w="60" w:type="dxa"/>
              <w:bottom w:w="40" w:type="dxa"/>
              <w:right w:w="60" w:type="dxa"/>
            </w:tcMar>
          </w:tcPr>
          <w:p w14:paraId="186D62FF" w14:textId="77777777" w:rsidR="0074757D" w:rsidRDefault="00000000">
            <w:pPr>
              <w:jc w:val="right"/>
            </w:pPr>
            <w:r>
              <w:rPr>
                <w:rFonts w:ascii="Times New Roman" w:hAnsi="Times New Roman"/>
                <w:b/>
                <w:sz w:val="21"/>
              </w:rPr>
              <w:t>38</w:t>
            </w:r>
          </w:p>
        </w:tc>
      </w:tr>
      <w:tr w:rsidR="0074757D" w14:paraId="61F5F306" w14:textId="77777777">
        <w:trPr>
          <w:jc w:val="center"/>
        </w:trPr>
        <w:tc>
          <w:tcPr>
            <w:tcW w:w="2160" w:type="dxa"/>
            <w:tcMar>
              <w:top w:w="40" w:type="dxa"/>
              <w:left w:w="60" w:type="dxa"/>
              <w:bottom w:w="40" w:type="dxa"/>
              <w:right w:w="60" w:type="dxa"/>
            </w:tcMar>
          </w:tcPr>
          <w:p w14:paraId="1BFD7661" w14:textId="77777777" w:rsidR="0074757D" w:rsidRDefault="00000000">
            <w:r>
              <w:rPr>
                <w:rFonts w:ascii="Times New Roman" w:hAnsi="Times New Roman"/>
                <w:b/>
                <w:sz w:val="21"/>
              </w:rPr>
              <w:t>8</w:t>
            </w:r>
          </w:p>
        </w:tc>
        <w:tc>
          <w:tcPr>
            <w:tcW w:w="5760" w:type="dxa"/>
            <w:tcMar>
              <w:top w:w="40" w:type="dxa"/>
              <w:left w:w="60" w:type="dxa"/>
              <w:bottom w:w="40" w:type="dxa"/>
              <w:right w:w="60" w:type="dxa"/>
            </w:tcMar>
          </w:tcPr>
          <w:p w14:paraId="65B316F7" w14:textId="77777777" w:rsidR="0074757D" w:rsidRDefault="00000000">
            <w:r>
              <w:rPr>
                <w:rFonts w:ascii="Times New Roman" w:hAnsi="Times New Roman"/>
                <w:b/>
                <w:sz w:val="21"/>
              </w:rPr>
              <w:t>Authentication Middleware</w:t>
            </w:r>
          </w:p>
        </w:tc>
        <w:tc>
          <w:tcPr>
            <w:tcW w:w="1152" w:type="dxa"/>
            <w:tcMar>
              <w:top w:w="40" w:type="dxa"/>
              <w:left w:w="60" w:type="dxa"/>
              <w:bottom w:w="40" w:type="dxa"/>
              <w:right w:w="60" w:type="dxa"/>
            </w:tcMar>
          </w:tcPr>
          <w:p w14:paraId="2284F69F" w14:textId="77777777" w:rsidR="0074757D" w:rsidRDefault="00000000">
            <w:pPr>
              <w:jc w:val="right"/>
            </w:pPr>
            <w:r>
              <w:rPr>
                <w:rFonts w:ascii="Times New Roman" w:hAnsi="Times New Roman"/>
                <w:b/>
                <w:sz w:val="21"/>
              </w:rPr>
              <w:t>39</w:t>
            </w:r>
          </w:p>
        </w:tc>
      </w:tr>
      <w:tr w:rsidR="0074757D" w14:paraId="4B0ACC65" w14:textId="77777777">
        <w:trPr>
          <w:jc w:val="center"/>
        </w:trPr>
        <w:tc>
          <w:tcPr>
            <w:tcW w:w="2160" w:type="dxa"/>
            <w:tcMar>
              <w:top w:w="40" w:type="dxa"/>
              <w:left w:w="60" w:type="dxa"/>
              <w:bottom w:w="40" w:type="dxa"/>
              <w:right w:w="60" w:type="dxa"/>
            </w:tcMar>
          </w:tcPr>
          <w:p w14:paraId="33790F0A" w14:textId="77777777" w:rsidR="0074757D" w:rsidRDefault="00000000">
            <w:r>
              <w:rPr>
                <w:rFonts w:ascii="Times New Roman" w:hAnsi="Times New Roman"/>
                <w:b/>
                <w:sz w:val="21"/>
              </w:rPr>
              <w:t>9</w:t>
            </w:r>
          </w:p>
        </w:tc>
        <w:tc>
          <w:tcPr>
            <w:tcW w:w="5760" w:type="dxa"/>
            <w:tcMar>
              <w:top w:w="40" w:type="dxa"/>
              <w:left w:w="60" w:type="dxa"/>
              <w:bottom w:w="40" w:type="dxa"/>
              <w:right w:w="60" w:type="dxa"/>
            </w:tcMar>
          </w:tcPr>
          <w:p w14:paraId="4642AEA6" w14:textId="77777777" w:rsidR="0074757D" w:rsidRDefault="00000000">
            <w:r>
              <w:rPr>
                <w:rFonts w:ascii="Times New Roman" w:hAnsi="Times New Roman"/>
                <w:b/>
                <w:sz w:val="21"/>
              </w:rPr>
              <w:t>Create API</w:t>
            </w:r>
          </w:p>
        </w:tc>
        <w:tc>
          <w:tcPr>
            <w:tcW w:w="1152" w:type="dxa"/>
            <w:tcMar>
              <w:top w:w="40" w:type="dxa"/>
              <w:left w:w="60" w:type="dxa"/>
              <w:bottom w:w="40" w:type="dxa"/>
              <w:right w:w="60" w:type="dxa"/>
            </w:tcMar>
          </w:tcPr>
          <w:p w14:paraId="0733031B" w14:textId="77777777" w:rsidR="0074757D" w:rsidRDefault="00000000">
            <w:pPr>
              <w:jc w:val="right"/>
            </w:pPr>
            <w:r>
              <w:rPr>
                <w:rFonts w:ascii="Times New Roman" w:hAnsi="Times New Roman"/>
                <w:b/>
                <w:sz w:val="21"/>
              </w:rPr>
              <w:t>40</w:t>
            </w:r>
          </w:p>
        </w:tc>
      </w:tr>
      <w:tr w:rsidR="0074757D" w14:paraId="1B187276" w14:textId="77777777">
        <w:trPr>
          <w:jc w:val="center"/>
        </w:trPr>
        <w:tc>
          <w:tcPr>
            <w:tcW w:w="2160" w:type="dxa"/>
            <w:tcMar>
              <w:top w:w="40" w:type="dxa"/>
              <w:left w:w="60" w:type="dxa"/>
              <w:bottom w:w="40" w:type="dxa"/>
              <w:right w:w="60" w:type="dxa"/>
            </w:tcMar>
          </w:tcPr>
          <w:p w14:paraId="78501142" w14:textId="77777777" w:rsidR="0074757D" w:rsidRDefault="00000000">
            <w:r>
              <w:rPr>
                <w:rFonts w:ascii="Times New Roman" w:hAnsi="Times New Roman"/>
                <w:b/>
                <w:sz w:val="21"/>
              </w:rPr>
              <w:t>10</w:t>
            </w:r>
          </w:p>
        </w:tc>
        <w:tc>
          <w:tcPr>
            <w:tcW w:w="5760" w:type="dxa"/>
            <w:tcMar>
              <w:top w:w="40" w:type="dxa"/>
              <w:left w:w="60" w:type="dxa"/>
              <w:bottom w:w="40" w:type="dxa"/>
              <w:right w:w="60" w:type="dxa"/>
            </w:tcMar>
          </w:tcPr>
          <w:p w14:paraId="32B317A0" w14:textId="77777777" w:rsidR="0074757D" w:rsidRDefault="00000000">
            <w:r>
              <w:rPr>
                <w:rFonts w:ascii="Times New Roman" w:hAnsi="Times New Roman"/>
                <w:b/>
                <w:sz w:val="21"/>
              </w:rPr>
              <w:t>Read API</w:t>
            </w:r>
          </w:p>
        </w:tc>
        <w:tc>
          <w:tcPr>
            <w:tcW w:w="1152" w:type="dxa"/>
            <w:tcMar>
              <w:top w:w="40" w:type="dxa"/>
              <w:left w:w="60" w:type="dxa"/>
              <w:bottom w:w="40" w:type="dxa"/>
              <w:right w:w="60" w:type="dxa"/>
            </w:tcMar>
          </w:tcPr>
          <w:p w14:paraId="1B9E1857" w14:textId="77777777" w:rsidR="0074757D" w:rsidRDefault="00000000">
            <w:pPr>
              <w:jc w:val="right"/>
            </w:pPr>
            <w:r>
              <w:rPr>
                <w:rFonts w:ascii="Times New Roman" w:hAnsi="Times New Roman"/>
                <w:b/>
                <w:sz w:val="21"/>
              </w:rPr>
              <w:t>41</w:t>
            </w:r>
          </w:p>
        </w:tc>
      </w:tr>
      <w:tr w:rsidR="0074757D" w14:paraId="5389E5ED" w14:textId="77777777">
        <w:trPr>
          <w:jc w:val="center"/>
        </w:trPr>
        <w:tc>
          <w:tcPr>
            <w:tcW w:w="2160" w:type="dxa"/>
            <w:tcMar>
              <w:top w:w="40" w:type="dxa"/>
              <w:left w:w="60" w:type="dxa"/>
              <w:bottom w:w="40" w:type="dxa"/>
              <w:right w:w="60" w:type="dxa"/>
            </w:tcMar>
          </w:tcPr>
          <w:p w14:paraId="13EBDCD5" w14:textId="77777777" w:rsidR="0074757D" w:rsidRDefault="00000000">
            <w:r>
              <w:rPr>
                <w:rFonts w:ascii="Times New Roman" w:hAnsi="Times New Roman"/>
                <w:b/>
                <w:sz w:val="21"/>
              </w:rPr>
              <w:t>11</w:t>
            </w:r>
          </w:p>
        </w:tc>
        <w:tc>
          <w:tcPr>
            <w:tcW w:w="5760" w:type="dxa"/>
            <w:tcMar>
              <w:top w:w="40" w:type="dxa"/>
              <w:left w:w="60" w:type="dxa"/>
              <w:bottom w:w="40" w:type="dxa"/>
              <w:right w:w="60" w:type="dxa"/>
            </w:tcMar>
          </w:tcPr>
          <w:p w14:paraId="5A838130" w14:textId="77777777" w:rsidR="0074757D" w:rsidRDefault="00000000">
            <w:r>
              <w:rPr>
                <w:rFonts w:ascii="Times New Roman" w:hAnsi="Times New Roman"/>
                <w:b/>
                <w:sz w:val="21"/>
              </w:rPr>
              <w:t>Update</w:t>
            </w:r>
          </w:p>
        </w:tc>
        <w:tc>
          <w:tcPr>
            <w:tcW w:w="1152" w:type="dxa"/>
            <w:tcMar>
              <w:top w:w="40" w:type="dxa"/>
              <w:left w:w="60" w:type="dxa"/>
              <w:bottom w:w="40" w:type="dxa"/>
              <w:right w:w="60" w:type="dxa"/>
            </w:tcMar>
          </w:tcPr>
          <w:p w14:paraId="01FFF5EB" w14:textId="77777777" w:rsidR="0074757D" w:rsidRDefault="00000000">
            <w:pPr>
              <w:jc w:val="right"/>
            </w:pPr>
            <w:r>
              <w:rPr>
                <w:rFonts w:ascii="Times New Roman" w:hAnsi="Times New Roman"/>
                <w:b/>
                <w:sz w:val="21"/>
              </w:rPr>
              <w:t>42</w:t>
            </w:r>
          </w:p>
        </w:tc>
      </w:tr>
      <w:tr w:rsidR="0074757D" w14:paraId="44439016" w14:textId="77777777">
        <w:trPr>
          <w:jc w:val="center"/>
        </w:trPr>
        <w:tc>
          <w:tcPr>
            <w:tcW w:w="2160" w:type="dxa"/>
            <w:tcMar>
              <w:top w:w="40" w:type="dxa"/>
              <w:left w:w="60" w:type="dxa"/>
              <w:bottom w:w="40" w:type="dxa"/>
              <w:right w:w="60" w:type="dxa"/>
            </w:tcMar>
          </w:tcPr>
          <w:p w14:paraId="6C469FB8" w14:textId="77777777" w:rsidR="0074757D" w:rsidRDefault="00000000">
            <w:r>
              <w:rPr>
                <w:rFonts w:ascii="Times New Roman" w:hAnsi="Times New Roman"/>
                <w:b/>
                <w:sz w:val="21"/>
              </w:rPr>
              <w:t>12</w:t>
            </w:r>
          </w:p>
        </w:tc>
        <w:tc>
          <w:tcPr>
            <w:tcW w:w="5760" w:type="dxa"/>
            <w:tcMar>
              <w:top w:w="40" w:type="dxa"/>
              <w:left w:w="60" w:type="dxa"/>
              <w:bottom w:w="40" w:type="dxa"/>
              <w:right w:w="60" w:type="dxa"/>
            </w:tcMar>
          </w:tcPr>
          <w:p w14:paraId="6C6A58E4" w14:textId="77777777" w:rsidR="0074757D" w:rsidRDefault="00000000">
            <w:r>
              <w:rPr>
                <w:rFonts w:ascii="Times New Roman" w:hAnsi="Times New Roman"/>
                <w:b/>
                <w:sz w:val="21"/>
              </w:rPr>
              <w:t>Delete</w:t>
            </w:r>
          </w:p>
        </w:tc>
        <w:tc>
          <w:tcPr>
            <w:tcW w:w="1152" w:type="dxa"/>
            <w:tcMar>
              <w:top w:w="40" w:type="dxa"/>
              <w:left w:w="60" w:type="dxa"/>
              <w:bottom w:w="40" w:type="dxa"/>
              <w:right w:w="60" w:type="dxa"/>
            </w:tcMar>
          </w:tcPr>
          <w:p w14:paraId="46E11731" w14:textId="77777777" w:rsidR="0074757D" w:rsidRDefault="00000000">
            <w:pPr>
              <w:jc w:val="right"/>
            </w:pPr>
            <w:r>
              <w:rPr>
                <w:rFonts w:ascii="Times New Roman" w:hAnsi="Times New Roman"/>
                <w:b/>
                <w:sz w:val="21"/>
              </w:rPr>
              <w:t>43</w:t>
            </w:r>
          </w:p>
        </w:tc>
      </w:tr>
      <w:tr w:rsidR="0074757D" w14:paraId="0079AF70" w14:textId="77777777">
        <w:trPr>
          <w:jc w:val="center"/>
        </w:trPr>
        <w:tc>
          <w:tcPr>
            <w:tcW w:w="2160" w:type="dxa"/>
            <w:tcMar>
              <w:top w:w="40" w:type="dxa"/>
              <w:left w:w="60" w:type="dxa"/>
              <w:bottom w:w="40" w:type="dxa"/>
              <w:right w:w="60" w:type="dxa"/>
            </w:tcMar>
          </w:tcPr>
          <w:p w14:paraId="6EFB7B4C" w14:textId="77777777" w:rsidR="0074757D" w:rsidRDefault="00000000">
            <w:r>
              <w:rPr>
                <w:rFonts w:ascii="Times New Roman" w:hAnsi="Times New Roman"/>
                <w:b/>
                <w:sz w:val="21"/>
              </w:rPr>
              <w:t>13</w:t>
            </w:r>
          </w:p>
        </w:tc>
        <w:tc>
          <w:tcPr>
            <w:tcW w:w="5760" w:type="dxa"/>
            <w:tcMar>
              <w:top w:w="40" w:type="dxa"/>
              <w:left w:w="60" w:type="dxa"/>
              <w:bottom w:w="40" w:type="dxa"/>
              <w:right w:w="60" w:type="dxa"/>
            </w:tcMar>
          </w:tcPr>
          <w:p w14:paraId="40B6149C" w14:textId="77777777" w:rsidR="0074757D" w:rsidRDefault="00000000">
            <w:r>
              <w:rPr>
                <w:rFonts w:ascii="Times New Roman" w:hAnsi="Times New Roman"/>
                <w:b/>
                <w:sz w:val="21"/>
              </w:rPr>
              <w:t>Express Routes</w:t>
            </w:r>
          </w:p>
        </w:tc>
        <w:tc>
          <w:tcPr>
            <w:tcW w:w="1152" w:type="dxa"/>
            <w:tcMar>
              <w:top w:w="40" w:type="dxa"/>
              <w:left w:w="60" w:type="dxa"/>
              <w:bottom w:w="40" w:type="dxa"/>
              <w:right w:w="60" w:type="dxa"/>
            </w:tcMar>
          </w:tcPr>
          <w:p w14:paraId="24418435" w14:textId="77777777" w:rsidR="0074757D" w:rsidRDefault="00000000">
            <w:pPr>
              <w:jc w:val="right"/>
            </w:pPr>
            <w:r>
              <w:rPr>
                <w:rFonts w:ascii="Times New Roman" w:hAnsi="Times New Roman"/>
                <w:b/>
                <w:sz w:val="21"/>
              </w:rPr>
              <w:t>44</w:t>
            </w:r>
          </w:p>
        </w:tc>
      </w:tr>
      <w:tr w:rsidR="0074757D" w14:paraId="4703F162" w14:textId="77777777">
        <w:trPr>
          <w:jc w:val="center"/>
        </w:trPr>
        <w:tc>
          <w:tcPr>
            <w:tcW w:w="2160" w:type="dxa"/>
            <w:tcMar>
              <w:top w:w="40" w:type="dxa"/>
              <w:left w:w="60" w:type="dxa"/>
              <w:bottom w:w="40" w:type="dxa"/>
              <w:right w:w="60" w:type="dxa"/>
            </w:tcMar>
          </w:tcPr>
          <w:p w14:paraId="574C086B" w14:textId="77777777" w:rsidR="0074757D" w:rsidRDefault="00000000">
            <w:r>
              <w:rPr>
                <w:rFonts w:ascii="Times New Roman" w:hAnsi="Times New Roman"/>
                <w:b/>
                <w:sz w:val="21"/>
              </w:rPr>
              <w:t>14</w:t>
            </w:r>
          </w:p>
        </w:tc>
        <w:tc>
          <w:tcPr>
            <w:tcW w:w="5760" w:type="dxa"/>
            <w:tcMar>
              <w:top w:w="40" w:type="dxa"/>
              <w:left w:w="60" w:type="dxa"/>
              <w:bottom w:w="40" w:type="dxa"/>
              <w:right w:w="60" w:type="dxa"/>
            </w:tcMar>
          </w:tcPr>
          <w:p w14:paraId="1AEBDB93" w14:textId="77777777" w:rsidR="0074757D" w:rsidRDefault="00000000">
            <w:r>
              <w:rPr>
                <w:rFonts w:ascii="Times New Roman" w:hAnsi="Times New Roman"/>
                <w:b/>
                <w:sz w:val="21"/>
              </w:rPr>
              <w:t>Main Server File</w:t>
            </w:r>
          </w:p>
        </w:tc>
        <w:tc>
          <w:tcPr>
            <w:tcW w:w="1152" w:type="dxa"/>
            <w:tcMar>
              <w:top w:w="40" w:type="dxa"/>
              <w:left w:w="60" w:type="dxa"/>
              <w:bottom w:w="40" w:type="dxa"/>
              <w:right w:w="60" w:type="dxa"/>
            </w:tcMar>
          </w:tcPr>
          <w:p w14:paraId="65534827" w14:textId="77777777" w:rsidR="0074757D" w:rsidRDefault="00000000">
            <w:pPr>
              <w:jc w:val="right"/>
            </w:pPr>
            <w:r>
              <w:rPr>
                <w:rFonts w:ascii="Times New Roman" w:hAnsi="Times New Roman"/>
                <w:b/>
                <w:sz w:val="21"/>
              </w:rPr>
              <w:t>45</w:t>
            </w:r>
          </w:p>
        </w:tc>
      </w:tr>
      <w:tr w:rsidR="0074757D" w14:paraId="2C797354" w14:textId="77777777">
        <w:trPr>
          <w:jc w:val="center"/>
        </w:trPr>
        <w:tc>
          <w:tcPr>
            <w:tcW w:w="2160" w:type="dxa"/>
            <w:tcMar>
              <w:top w:w="40" w:type="dxa"/>
              <w:left w:w="60" w:type="dxa"/>
              <w:bottom w:w="40" w:type="dxa"/>
              <w:right w:w="60" w:type="dxa"/>
            </w:tcMar>
          </w:tcPr>
          <w:p w14:paraId="7D50280C" w14:textId="77777777" w:rsidR="0074757D" w:rsidRDefault="00000000">
            <w:r>
              <w:rPr>
                <w:rFonts w:ascii="Times New Roman" w:hAnsi="Times New Roman"/>
                <w:b/>
                <w:sz w:val="21"/>
              </w:rPr>
              <w:lastRenderedPageBreak/>
              <w:t>15</w:t>
            </w:r>
          </w:p>
        </w:tc>
        <w:tc>
          <w:tcPr>
            <w:tcW w:w="5760" w:type="dxa"/>
            <w:tcMar>
              <w:top w:w="40" w:type="dxa"/>
              <w:left w:w="60" w:type="dxa"/>
              <w:bottom w:w="40" w:type="dxa"/>
              <w:right w:w="60" w:type="dxa"/>
            </w:tcMar>
          </w:tcPr>
          <w:p w14:paraId="071D4056" w14:textId="77777777" w:rsidR="0074757D" w:rsidRDefault="00000000">
            <w:r>
              <w:rPr>
                <w:rFonts w:ascii="Times New Roman" w:hAnsi="Times New Roman"/>
                <w:b/>
                <w:sz w:val="21"/>
              </w:rPr>
              <w:t>React Login Component</w:t>
            </w:r>
          </w:p>
        </w:tc>
        <w:tc>
          <w:tcPr>
            <w:tcW w:w="1152" w:type="dxa"/>
            <w:tcMar>
              <w:top w:w="40" w:type="dxa"/>
              <w:left w:w="60" w:type="dxa"/>
              <w:bottom w:w="40" w:type="dxa"/>
              <w:right w:w="60" w:type="dxa"/>
            </w:tcMar>
          </w:tcPr>
          <w:p w14:paraId="0839CCFB" w14:textId="77777777" w:rsidR="0074757D" w:rsidRDefault="00000000">
            <w:pPr>
              <w:jc w:val="right"/>
            </w:pPr>
            <w:r>
              <w:rPr>
                <w:rFonts w:ascii="Times New Roman" w:hAnsi="Times New Roman"/>
                <w:b/>
                <w:sz w:val="21"/>
              </w:rPr>
              <w:t>46</w:t>
            </w:r>
          </w:p>
        </w:tc>
      </w:tr>
      <w:tr w:rsidR="0074757D" w14:paraId="59B8E383" w14:textId="77777777">
        <w:trPr>
          <w:jc w:val="center"/>
        </w:trPr>
        <w:tc>
          <w:tcPr>
            <w:tcW w:w="2160" w:type="dxa"/>
            <w:tcMar>
              <w:top w:w="40" w:type="dxa"/>
              <w:left w:w="60" w:type="dxa"/>
              <w:bottom w:w="40" w:type="dxa"/>
              <w:right w:w="60" w:type="dxa"/>
            </w:tcMar>
          </w:tcPr>
          <w:p w14:paraId="4A4A358E" w14:textId="77777777" w:rsidR="0074757D" w:rsidRDefault="00000000">
            <w:r>
              <w:rPr>
                <w:rFonts w:ascii="Times New Roman" w:hAnsi="Times New Roman"/>
                <w:b/>
                <w:sz w:val="21"/>
              </w:rPr>
              <w:t>16</w:t>
            </w:r>
          </w:p>
        </w:tc>
        <w:tc>
          <w:tcPr>
            <w:tcW w:w="5760" w:type="dxa"/>
            <w:tcMar>
              <w:top w:w="40" w:type="dxa"/>
              <w:left w:w="60" w:type="dxa"/>
              <w:bottom w:w="40" w:type="dxa"/>
              <w:right w:w="60" w:type="dxa"/>
            </w:tcMar>
          </w:tcPr>
          <w:p w14:paraId="1BF572D6" w14:textId="77777777" w:rsidR="0074757D" w:rsidRDefault="00000000">
            <w:r>
              <w:rPr>
                <w:rFonts w:ascii="Times New Roman" w:hAnsi="Times New Roman"/>
                <w:b/>
                <w:sz w:val="21"/>
              </w:rPr>
              <w:t>Admin Dashboard Logic</w:t>
            </w:r>
          </w:p>
        </w:tc>
        <w:tc>
          <w:tcPr>
            <w:tcW w:w="1152" w:type="dxa"/>
            <w:tcMar>
              <w:top w:w="40" w:type="dxa"/>
              <w:left w:w="60" w:type="dxa"/>
              <w:bottom w:w="40" w:type="dxa"/>
              <w:right w:w="60" w:type="dxa"/>
            </w:tcMar>
          </w:tcPr>
          <w:p w14:paraId="324344F3" w14:textId="77777777" w:rsidR="0074757D" w:rsidRDefault="00000000">
            <w:pPr>
              <w:jc w:val="right"/>
            </w:pPr>
            <w:r>
              <w:rPr>
                <w:rFonts w:ascii="Times New Roman" w:hAnsi="Times New Roman"/>
                <w:b/>
                <w:sz w:val="21"/>
              </w:rPr>
              <w:t>47</w:t>
            </w:r>
          </w:p>
        </w:tc>
      </w:tr>
      <w:tr w:rsidR="0074757D" w14:paraId="102396B8" w14:textId="77777777">
        <w:trPr>
          <w:jc w:val="center"/>
        </w:trPr>
        <w:tc>
          <w:tcPr>
            <w:tcW w:w="2160" w:type="dxa"/>
            <w:tcMar>
              <w:top w:w="40" w:type="dxa"/>
              <w:left w:w="60" w:type="dxa"/>
              <w:bottom w:w="40" w:type="dxa"/>
              <w:right w:w="60" w:type="dxa"/>
            </w:tcMar>
          </w:tcPr>
          <w:p w14:paraId="24FCEC23" w14:textId="77777777" w:rsidR="0074757D" w:rsidRDefault="00000000">
            <w:r>
              <w:rPr>
                <w:rFonts w:ascii="Times New Roman" w:hAnsi="Times New Roman"/>
                <w:b/>
                <w:sz w:val="21"/>
              </w:rPr>
              <w:t>17</w:t>
            </w:r>
          </w:p>
        </w:tc>
        <w:tc>
          <w:tcPr>
            <w:tcW w:w="5760" w:type="dxa"/>
            <w:tcMar>
              <w:top w:w="40" w:type="dxa"/>
              <w:left w:w="60" w:type="dxa"/>
              <w:bottom w:w="40" w:type="dxa"/>
              <w:right w:w="60" w:type="dxa"/>
            </w:tcMar>
          </w:tcPr>
          <w:p w14:paraId="15FBC280" w14:textId="77777777" w:rsidR="0074757D" w:rsidRDefault="00000000">
            <w:r>
              <w:rPr>
                <w:rFonts w:ascii="Times New Roman" w:hAnsi="Times New Roman"/>
                <w:b/>
                <w:sz w:val="21"/>
              </w:rPr>
              <w:t>REST API Request and Response Examples</w:t>
            </w:r>
          </w:p>
        </w:tc>
        <w:tc>
          <w:tcPr>
            <w:tcW w:w="1152" w:type="dxa"/>
            <w:tcMar>
              <w:top w:w="40" w:type="dxa"/>
              <w:left w:w="60" w:type="dxa"/>
              <w:bottom w:w="40" w:type="dxa"/>
              <w:right w:w="60" w:type="dxa"/>
            </w:tcMar>
          </w:tcPr>
          <w:p w14:paraId="76615C6C" w14:textId="77777777" w:rsidR="0074757D" w:rsidRDefault="00000000">
            <w:pPr>
              <w:jc w:val="right"/>
            </w:pPr>
            <w:r>
              <w:rPr>
                <w:rFonts w:ascii="Times New Roman" w:hAnsi="Times New Roman"/>
                <w:b/>
                <w:sz w:val="21"/>
              </w:rPr>
              <w:t>48</w:t>
            </w:r>
          </w:p>
        </w:tc>
      </w:tr>
      <w:tr w:rsidR="0074757D" w14:paraId="255B44E4" w14:textId="77777777">
        <w:trPr>
          <w:jc w:val="center"/>
        </w:trPr>
        <w:tc>
          <w:tcPr>
            <w:tcW w:w="2160" w:type="dxa"/>
            <w:tcMar>
              <w:top w:w="40" w:type="dxa"/>
              <w:left w:w="60" w:type="dxa"/>
              <w:bottom w:w="40" w:type="dxa"/>
              <w:right w:w="60" w:type="dxa"/>
            </w:tcMar>
          </w:tcPr>
          <w:p w14:paraId="4059D182" w14:textId="57DB1981" w:rsidR="0074757D" w:rsidRDefault="00310BAC">
            <w:r>
              <w:t>18</w:t>
            </w:r>
          </w:p>
        </w:tc>
        <w:tc>
          <w:tcPr>
            <w:tcW w:w="5760" w:type="dxa"/>
            <w:tcMar>
              <w:top w:w="40" w:type="dxa"/>
              <w:left w:w="60" w:type="dxa"/>
              <w:bottom w:w="40" w:type="dxa"/>
              <w:right w:w="60" w:type="dxa"/>
            </w:tcMar>
          </w:tcPr>
          <w:p w14:paraId="50C738B3" w14:textId="77777777" w:rsidR="0074757D" w:rsidRDefault="00000000">
            <w:r>
              <w:rPr>
                <w:rFonts w:ascii="Times New Roman" w:hAnsi="Times New Roman"/>
                <w:b/>
                <w:sz w:val="21"/>
              </w:rPr>
              <w:t>SCREENSHOTS OF THE PROJECT</w:t>
            </w:r>
          </w:p>
        </w:tc>
        <w:tc>
          <w:tcPr>
            <w:tcW w:w="1152" w:type="dxa"/>
            <w:tcMar>
              <w:top w:w="40" w:type="dxa"/>
              <w:left w:w="60" w:type="dxa"/>
              <w:bottom w:w="40" w:type="dxa"/>
              <w:right w:w="60" w:type="dxa"/>
            </w:tcMar>
          </w:tcPr>
          <w:p w14:paraId="05D70804" w14:textId="77777777" w:rsidR="0074757D" w:rsidRDefault="00000000">
            <w:pPr>
              <w:jc w:val="right"/>
            </w:pPr>
            <w:r>
              <w:rPr>
                <w:rFonts w:ascii="Times New Roman" w:hAnsi="Times New Roman"/>
                <w:b/>
                <w:sz w:val="21"/>
              </w:rPr>
              <w:t>51</w:t>
            </w:r>
          </w:p>
        </w:tc>
      </w:tr>
      <w:tr w:rsidR="0074757D" w14:paraId="3AA97899" w14:textId="77777777">
        <w:trPr>
          <w:jc w:val="center"/>
        </w:trPr>
        <w:tc>
          <w:tcPr>
            <w:tcW w:w="2160" w:type="dxa"/>
            <w:tcMar>
              <w:top w:w="40" w:type="dxa"/>
              <w:left w:w="60" w:type="dxa"/>
              <w:bottom w:w="40" w:type="dxa"/>
              <w:right w:w="60" w:type="dxa"/>
            </w:tcMar>
          </w:tcPr>
          <w:p w14:paraId="396EA496" w14:textId="223ECA03" w:rsidR="0074757D" w:rsidRDefault="00310BAC">
            <w:r>
              <w:t>19</w:t>
            </w:r>
          </w:p>
        </w:tc>
        <w:tc>
          <w:tcPr>
            <w:tcW w:w="5760" w:type="dxa"/>
            <w:tcMar>
              <w:top w:w="40" w:type="dxa"/>
              <w:left w:w="60" w:type="dxa"/>
              <w:bottom w:w="40" w:type="dxa"/>
              <w:right w:w="60" w:type="dxa"/>
            </w:tcMar>
          </w:tcPr>
          <w:p w14:paraId="64ACEC73" w14:textId="77777777" w:rsidR="0074757D" w:rsidRDefault="00000000">
            <w:r>
              <w:rPr>
                <w:rFonts w:ascii="Times New Roman" w:hAnsi="Times New Roman"/>
                <w:b/>
                <w:sz w:val="21"/>
              </w:rPr>
              <w:t>REFERENCES</w:t>
            </w:r>
          </w:p>
        </w:tc>
        <w:tc>
          <w:tcPr>
            <w:tcW w:w="1152" w:type="dxa"/>
            <w:tcMar>
              <w:top w:w="40" w:type="dxa"/>
              <w:left w:w="60" w:type="dxa"/>
              <w:bottom w:w="40" w:type="dxa"/>
              <w:right w:w="60" w:type="dxa"/>
            </w:tcMar>
          </w:tcPr>
          <w:p w14:paraId="58F7EF70" w14:textId="77777777" w:rsidR="0074757D" w:rsidRDefault="00000000">
            <w:pPr>
              <w:jc w:val="right"/>
            </w:pPr>
            <w:r>
              <w:rPr>
                <w:rFonts w:ascii="Times New Roman" w:hAnsi="Times New Roman"/>
                <w:b/>
                <w:sz w:val="21"/>
              </w:rPr>
              <w:t>58</w:t>
            </w:r>
          </w:p>
        </w:tc>
      </w:tr>
    </w:tbl>
    <w:p w14:paraId="1284686A" w14:textId="77777777" w:rsidR="0074757D" w:rsidRDefault="00000000">
      <w:r>
        <w:br w:type="page"/>
      </w:r>
    </w:p>
    <w:p w14:paraId="7CA67462" w14:textId="77777777" w:rsidR="0074757D" w:rsidRDefault="00000000">
      <w:pPr>
        <w:spacing w:before="320" w:after="240"/>
        <w:jc w:val="center"/>
      </w:pPr>
      <w:r>
        <w:rPr>
          <w:rFonts w:ascii="Times New Roman" w:hAnsi="Times New Roman"/>
          <w:b/>
          <w:color w:val="0F172A"/>
          <w:sz w:val="32"/>
        </w:rPr>
        <w:lastRenderedPageBreak/>
        <w:t>CHAPTER 1</w:t>
      </w:r>
      <w:r>
        <w:rPr>
          <w:rFonts w:ascii="Times New Roman" w:hAnsi="Times New Roman"/>
          <w:b/>
          <w:color w:val="0F172A"/>
          <w:sz w:val="32"/>
        </w:rPr>
        <w:br/>
        <w:t>INTRODUCTION</w:t>
      </w:r>
    </w:p>
    <w:p w14:paraId="18CBD78E" w14:textId="77777777" w:rsidR="0074757D" w:rsidRDefault="00000000">
      <w:pPr>
        <w:spacing w:before="280" w:after="160"/>
      </w:pPr>
      <w:r>
        <w:rPr>
          <w:rFonts w:ascii="Times New Roman" w:hAnsi="Times New Roman"/>
          <w:b/>
          <w:color w:val="1E293B"/>
          <w:sz w:val="28"/>
        </w:rPr>
        <w:t>1.1 OVERVIEW</w:t>
      </w:r>
    </w:p>
    <w:p w14:paraId="5F19111D" w14:textId="77777777" w:rsidR="0074757D" w:rsidRDefault="00000000">
      <w:pPr>
        <w:spacing w:after="120" w:line="312" w:lineRule="auto"/>
        <w:jc w:val="both"/>
      </w:pPr>
      <w:r>
        <w:rPr>
          <w:rFonts w:ascii="Times New Roman" w:hAnsi="Times New Roman"/>
          <w:color w:val="1E293B"/>
          <w:sz w:val="24"/>
        </w:rPr>
        <w:t>In the contemporary global economy, talent acquisition constitutes one of the most vital strategic pillars determining organizational velocity, innovation capacity, and competitive differentiation. However, human resource (HR) practitioners and technical recruitment teams are increasingly overwhelmed by exponential surges in applicant volumes. Driven by the proliferation of remote employment, professional networking networks, and one-click application portals, a single advertised software engineering position frequently attracts hundreds, or even thousands, of resumes from across the globe.</w:t>
      </w:r>
    </w:p>
    <w:p w14:paraId="5FB27E05" w14:textId="77777777" w:rsidR="0074757D" w:rsidRDefault="00000000">
      <w:pPr>
        <w:spacing w:after="120" w:line="312" w:lineRule="auto"/>
        <w:jc w:val="both"/>
      </w:pPr>
      <w:r>
        <w:rPr>
          <w:rFonts w:ascii="Times New Roman" w:hAnsi="Times New Roman"/>
          <w:color w:val="1E293B"/>
          <w:sz w:val="24"/>
        </w:rPr>
        <w:t>Evaluating this influx using conventional manual screening methodologies has become fundamentally untenable. Manual review requires human recruiters to spend between 30 and 120 seconds per curriculum vitae (CV) scanning for relevant education, job titles, technical proficiencies, and project accomplishments. Over extended sessions, cognitive fatigue inevitably degrades review consistency, resulting in arbitrary exclusions, unconscious cognitive biases, and prolonged hiring cycles. Conversely, traditional Applicant Tracking Systems (ATS) commonly rely on primitive, rigid string-matching heuristics. These legacy filters either reject highly qualified candidates whose resumes employ synonymous terminologies (e.g., dismissing “PostgreSQL” when querying for “Relational Database Management”) or reward disingenuous applicants who engage in keyword-stuffing techniques.</w:t>
      </w:r>
    </w:p>
    <w:p w14:paraId="5D9962A7" w14:textId="77777777" w:rsidR="0074757D" w:rsidRDefault="00000000">
      <w:pPr>
        <w:spacing w:after="120" w:line="312" w:lineRule="auto"/>
        <w:jc w:val="both"/>
      </w:pPr>
      <w:r>
        <w:rPr>
          <w:rFonts w:ascii="Times New Roman" w:hAnsi="Times New Roman"/>
          <w:color w:val="1E293B"/>
          <w:sz w:val="24"/>
        </w:rPr>
        <w:t>To decisively overcome these operational and technical vulnerabilities, this Full Stack Development (FSD) project presents the design, full-stack implementation, and formal empirical evaluation of the AI-Assisted Recruitment System (branded as AI Recruit Pro). Developed entirely upon the modern MERN stack architecture—incorporating MongoDB, Express.js, React 19, and Node.js—the platform establishes a cohesive, end-to-end talent intelligence ecosystem. It unifies modular document parsing, rule-based natural language processing (NLP), deterministic multi-factor candidate-job scoring, interactive 6-stage Kanban pipeline orchestration, and automated interview scheduling into a single, highly performant web application.</w:t>
      </w:r>
    </w:p>
    <w:p w14:paraId="49AAC5F8" w14:textId="77777777" w:rsidR="00CF63B8" w:rsidRDefault="00CF63B8">
      <w:pPr>
        <w:spacing w:before="280" w:after="160"/>
        <w:rPr>
          <w:rFonts w:ascii="Times New Roman" w:hAnsi="Times New Roman"/>
          <w:b/>
          <w:color w:val="1E293B"/>
          <w:sz w:val="28"/>
        </w:rPr>
      </w:pPr>
    </w:p>
    <w:p w14:paraId="4CA15A06" w14:textId="77777777" w:rsidR="00CF63B8" w:rsidRDefault="00CF63B8">
      <w:pPr>
        <w:spacing w:before="280" w:after="160"/>
        <w:rPr>
          <w:rFonts w:ascii="Times New Roman" w:hAnsi="Times New Roman"/>
          <w:b/>
          <w:color w:val="1E293B"/>
          <w:sz w:val="28"/>
        </w:rPr>
      </w:pPr>
    </w:p>
    <w:p w14:paraId="606A7C87" w14:textId="3779899F" w:rsidR="0074757D" w:rsidRDefault="00000000">
      <w:pPr>
        <w:spacing w:before="280" w:after="160"/>
      </w:pPr>
      <w:r>
        <w:rPr>
          <w:rFonts w:ascii="Times New Roman" w:hAnsi="Times New Roman"/>
          <w:b/>
          <w:color w:val="1E293B"/>
          <w:sz w:val="28"/>
        </w:rPr>
        <w:lastRenderedPageBreak/>
        <w:t>1.2 PROBLEM DEFINITION</w:t>
      </w:r>
    </w:p>
    <w:p w14:paraId="70383B67" w14:textId="77777777" w:rsidR="0074757D" w:rsidRDefault="00000000">
      <w:pPr>
        <w:spacing w:after="120" w:line="312" w:lineRule="auto"/>
        <w:jc w:val="both"/>
      </w:pPr>
      <w:r>
        <w:rPr>
          <w:rFonts w:ascii="Times New Roman" w:hAnsi="Times New Roman"/>
          <w:color w:val="1E293B"/>
          <w:sz w:val="24"/>
        </w:rPr>
        <w:t>The critical technical and operational problems addressed by this project encompass the following dimensions:</w:t>
      </w:r>
    </w:p>
    <w:p w14:paraId="384BE1FE" w14:textId="77E110D6" w:rsidR="0074757D" w:rsidRDefault="00000000">
      <w:pPr>
        <w:pStyle w:val="ListBullet"/>
        <w:spacing w:after="80" w:line="300" w:lineRule="auto"/>
      </w:pPr>
      <w:r>
        <w:rPr>
          <w:rFonts w:ascii="Times New Roman" w:hAnsi="Times New Roman"/>
          <w:b/>
          <w:color w:val="0F172A"/>
          <w:sz w:val="23"/>
        </w:rPr>
        <w:t xml:space="preserve">Excessive Time-to-Hire and Inefficient Resume Screening: </w:t>
      </w:r>
      <w:r>
        <w:rPr>
          <w:rFonts w:ascii="Times New Roman" w:hAnsi="Times New Roman"/>
          <w:color w:val="1E293B"/>
          <w:sz w:val="23"/>
        </w:rPr>
        <w:t>Due to the sheer scale of digital submissions, recruiters experience severe cognitive overload, taking weeks to manually filter resumes and causing critical candidate drop-off.</w:t>
      </w:r>
    </w:p>
    <w:p w14:paraId="5229A59D" w14:textId="35372EAF" w:rsidR="0074757D" w:rsidRDefault="00000000">
      <w:pPr>
        <w:pStyle w:val="ListBullet"/>
        <w:spacing w:after="80" w:line="300" w:lineRule="auto"/>
      </w:pPr>
      <w:r>
        <w:rPr>
          <w:rFonts w:ascii="Times New Roman" w:hAnsi="Times New Roman"/>
          <w:b/>
          <w:color w:val="0F172A"/>
          <w:sz w:val="23"/>
        </w:rPr>
        <w:t xml:space="preserve">Algorithmic Inflexibility and Naive Keyword Matching: </w:t>
      </w:r>
      <w:r>
        <w:rPr>
          <w:rFonts w:ascii="Times New Roman" w:hAnsi="Times New Roman"/>
          <w:color w:val="1E293B"/>
          <w:sz w:val="23"/>
        </w:rPr>
        <w:t>First-generation Applicant Tracking Systems rely on exact Boolean keyword searches. They lack semantic comprehension, failing to recognize aliases (e.g., equating 'Node.js' with 'Node' or 'K8s' with 'Kubernetes') and disqualifying capable talent.</w:t>
      </w:r>
    </w:p>
    <w:p w14:paraId="22C357CC" w14:textId="31471ABF" w:rsidR="0074757D" w:rsidRDefault="00000000">
      <w:pPr>
        <w:pStyle w:val="ListBullet"/>
        <w:spacing w:after="80" w:line="300" w:lineRule="auto"/>
      </w:pPr>
      <w:r>
        <w:rPr>
          <w:rFonts w:ascii="Times New Roman" w:hAnsi="Times New Roman"/>
          <w:b/>
          <w:color w:val="0F172A"/>
          <w:sz w:val="23"/>
        </w:rPr>
        <w:t xml:space="preserve">Opacity and Black-Box AI Decision Making: </w:t>
      </w:r>
      <w:r>
        <w:rPr>
          <w:rFonts w:ascii="Times New Roman" w:hAnsi="Times New Roman"/>
          <w:color w:val="1E293B"/>
          <w:sz w:val="23"/>
        </w:rPr>
        <w:t>Many emerging AI recruitment tools utilize opaque deep learning or closed black-box models that generate arbitrary scores without justifiable audit trails, raising compliance, fairness, and interpretability concerns.</w:t>
      </w:r>
    </w:p>
    <w:p w14:paraId="3B0BE5D5" w14:textId="0A6110A4" w:rsidR="0074757D" w:rsidRDefault="00000000">
      <w:pPr>
        <w:pStyle w:val="ListBullet"/>
        <w:spacing w:after="80" w:line="300" w:lineRule="auto"/>
      </w:pPr>
      <w:r>
        <w:rPr>
          <w:rFonts w:ascii="Times New Roman" w:hAnsi="Times New Roman"/>
          <w:b/>
          <w:color w:val="0F172A"/>
          <w:sz w:val="23"/>
        </w:rPr>
        <w:t xml:space="preserve">Disconnected Candidate Management Pipelines: </w:t>
      </w:r>
      <w:r>
        <w:rPr>
          <w:rFonts w:ascii="Times New Roman" w:hAnsi="Times New Roman"/>
          <w:color w:val="1E293B"/>
          <w:sz w:val="23"/>
        </w:rPr>
        <w:t>In typical organizations, resume ingestion, candidate evaluation, interview scheduling, and team communications exist across disparate, disconnected tools (spreadsheets, email inboxes, calendar software), introducing data fragmentation and workflow friction.</w:t>
      </w:r>
    </w:p>
    <w:p w14:paraId="527CE31C" w14:textId="42CE3DFF" w:rsidR="0074757D" w:rsidRDefault="00000000">
      <w:pPr>
        <w:pStyle w:val="ListBullet"/>
        <w:spacing w:after="80" w:line="300" w:lineRule="auto"/>
      </w:pPr>
      <w:r>
        <w:rPr>
          <w:rFonts w:ascii="Times New Roman" w:hAnsi="Times New Roman"/>
          <w:b/>
          <w:color w:val="0F172A"/>
          <w:sz w:val="23"/>
        </w:rPr>
        <w:t xml:space="preserve">Absence of Transparent Candidate Experience: </w:t>
      </w:r>
      <w:r>
        <w:rPr>
          <w:rFonts w:ascii="Times New Roman" w:hAnsi="Times New Roman"/>
          <w:color w:val="1E293B"/>
          <w:sz w:val="23"/>
        </w:rPr>
        <w:t>Job seekers submit resumes into an informational void, receiving no actionable feedback regarding matching skill competencies, missing prerequisite qualifications, or application progression.</w:t>
      </w:r>
    </w:p>
    <w:p w14:paraId="1C2194FF" w14:textId="77777777" w:rsidR="0074757D" w:rsidRDefault="00000000">
      <w:pPr>
        <w:spacing w:before="280" w:after="160"/>
      </w:pPr>
      <w:r>
        <w:rPr>
          <w:rFonts w:ascii="Times New Roman" w:hAnsi="Times New Roman"/>
          <w:b/>
          <w:color w:val="1E293B"/>
          <w:sz w:val="28"/>
        </w:rPr>
        <w:t>1.3 OBJECTIVE</w:t>
      </w:r>
    </w:p>
    <w:p w14:paraId="4F5DBCB9" w14:textId="77777777" w:rsidR="0074757D" w:rsidRDefault="00000000">
      <w:pPr>
        <w:spacing w:after="120" w:line="312" w:lineRule="auto"/>
        <w:jc w:val="both"/>
      </w:pPr>
      <w:r>
        <w:rPr>
          <w:rFonts w:ascii="Times New Roman" w:hAnsi="Times New Roman"/>
          <w:color w:val="1E293B"/>
          <w:sz w:val="24"/>
        </w:rPr>
        <w:t>The primary objective of this project is to architect, build, and validate a comprehensive, reactive, and explainable full-stack recruitment platform. Specific technical objectives include:</w:t>
      </w:r>
    </w:p>
    <w:p w14:paraId="5A1DE6FD" w14:textId="4B282D50" w:rsidR="0074757D" w:rsidRDefault="00000000">
      <w:pPr>
        <w:pStyle w:val="ListBullet"/>
        <w:spacing w:after="80" w:line="300" w:lineRule="auto"/>
      </w:pPr>
      <w:r>
        <w:rPr>
          <w:rFonts w:ascii="Times New Roman" w:hAnsi="Times New Roman"/>
          <w:b/>
          <w:color w:val="0F172A"/>
          <w:sz w:val="23"/>
        </w:rPr>
        <w:t xml:space="preserve">Modular Multi-Format Resume Ingestion: </w:t>
      </w:r>
      <w:r>
        <w:rPr>
          <w:rFonts w:ascii="Times New Roman" w:hAnsi="Times New Roman"/>
          <w:color w:val="1E293B"/>
          <w:sz w:val="23"/>
        </w:rPr>
        <w:t>Construct an asynchronous Node.js micro-service capable of ingesting PDF, DOCX, and TXT files, extracting raw text and normalizing structured entities including candidate contact metadata, technical proficiencies, work duration, and academic credentials.</w:t>
      </w:r>
    </w:p>
    <w:p w14:paraId="48335353" w14:textId="5F679D7D" w:rsidR="0074757D" w:rsidRDefault="00000000">
      <w:pPr>
        <w:pStyle w:val="ListBullet"/>
        <w:spacing w:after="80" w:line="300" w:lineRule="auto"/>
      </w:pPr>
      <w:r>
        <w:rPr>
          <w:rFonts w:ascii="Times New Roman" w:hAnsi="Times New Roman"/>
          <w:b/>
          <w:color w:val="0F172A"/>
          <w:sz w:val="23"/>
        </w:rPr>
        <w:t xml:space="preserve">Multi-Factor Deterministic Compatibility Scoring: </w:t>
      </w:r>
      <w:r>
        <w:rPr>
          <w:rFonts w:ascii="Times New Roman" w:hAnsi="Times New Roman"/>
          <w:color w:val="1E293B"/>
          <w:sz w:val="23"/>
        </w:rPr>
        <w:t>Develop a multi-tier matching engine that computes an overall compatibility index based on four weighted factors: 50% Technical Skills overlap, 25% Experience duration fit, 15% Education degree alignment, and 10% Semantic TF-IDF similarity.</w:t>
      </w:r>
    </w:p>
    <w:p w14:paraId="741061B4" w14:textId="31D978F0" w:rsidR="0074757D" w:rsidRDefault="00000000">
      <w:pPr>
        <w:pStyle w:val="ListBullet"/>
        <w:spacing w:after="80" w:line="300" w:lineRule="auto"/>
      </w:pPr>
      <w:r>
        <w:rPr>
          <w:rFonts w:ascii="Times New Roman" w:hAnsi="Times New Roman"/>
          <w:b/>
          <w:color w:val="0F172A"/>
          <w:sz w:val="23"/>
        </w:rPr>
        <w:t xml:space="preserve">Explainable AI Recommendations: </w:t>
      </w:r>
      <w:r>
        <w:rPr>
          <w:rFonts w:ascii="Times New Roman" w:hAnsi="Times New Roman"/>
          <w:color w:val="1E293B"/>
          <w:sz w:val="23"/>
        </w:rPr>
        <w:t>Deliver clear, human-auditable insights for every candidate evaluation, highlighting matched skills, missing essential criteria, experience surplus/deficit, and recommendation classifications (Strong Match, Good Match, Potential Match, Low Match).</w:t>
      </w:r>
    </w:p>
    <w:p w14:paraId="33812C54" w14:textId="72949551" w:rsidR="0074757D" w:rsidRDefault="00000000">
      <w:pPr>
        <w:pStyle w:val="ListBullet"/>
        <w:spacing w:after="80" w:line="300" w:lineRule="auto"/>
      </w:pPr>
      <w:r>
        <w:rPr>
          <w:rFonts w:ascii="Times New Roman" w:hAnsi="Times New Roman"/>
          <w:b/>
          <w:color w:val="0F172A"/>
          <w:sz w:val="23"/>
        </w:rPr>
        <w:lastRenderedPageBreak/>
        <w:t xml:space="preserve">Interactive 6-Stage Pipeline Management: </w:t>
      </w:r>
      <w:r>
        <w:rPr>
          <w:rFonts w:ascii="Times New Roman" w:hAnsi="Times New Roman"/>
          <w:color w:val="1E293B"/>
          <w:sz w:val="23"/>
        </w:rPr>
        <w:t>Provide recruiters with a visual 6-stage Kanban board (Applied -&gt; Screened -&gt; Shortlisted -&gt; Interview Scheduled -&gt; Selected -&gt; Rejected) with stage transition history, audit notes, and integrated interview scheduling.</w:t>
      </w:r>
    </w:p>
    <w:p w14:paraId="7D8E68C1" w14:textId="0250A42C" w:rsidR="0074757D" w:rsidRDefault="00000000">
      <w:pPr>
        <w:pStyle w:val="ListBullet"/>
        <w:spacing w:after="80" w:line="300" w:lineRule="auto"/>
      </w:pPr>
      <w:r>
        <w:rPr>
          <w:rFonts w:ascii="Times New Roman" w:hAnsi="Times New Roman"/>
          <w:b/>
          <w:color w:val="0F172A"/>
          <w:sz w:val="23"/>
        </w:rPr>
        <w:t xml:space="preserve">Secure Role-Based Authorization &amp; Dashboards: </w:t>
      </w:r>
      <w:r>
        <w:rPr>
          <w:rFonts w:ascii="Times New Roman" w:hAnsi="Times New Roman"/>
          <w:color w:val="1E293B"/>
          <w:sz w:val="23"/>
        </w:rPr>
        <w:t>Enforce strict role-based data partitioning between recruiters and candidates utilizing JSON Web Tokens (JWT) and Bcrypt cryptographic password hashing.</w:t>
      </w:r>
    </w:p>
    <w:p w14:paraId="5B55B6F0" w14:textId="77777777" w:rsidR="0074757D" w:rsidRDefault="00000000">
      <w:pPr>
        <w:spacing w:before="280" w:after="160"/>
      </w:pPr>
      <w:r>
        <w:rPr>
          <w:rFonts w:ascii="Times New Roman" w:hAnsi="Times New Roman"/>
          <w:b/>
          <w:color w:val="1E293B"/>
          <w:sz w:val="28"/>
        </w:rPr>
        <w:t>1.4 SCOPE OF THE PROJECT</w:t>
      </w:r>
    </w:p>
    <w:p w14:paraId="0257F4BA" w14:textId="77777777" w:rsidR="0074757D" w:rsidRDefault="00000000">
      <w:pPr>
        <w:spacing w:after="120" w:line="312" w:lineRule="auto"/>
        <w:jc w:val="both"/>
      </w:pPr>
      <w:r>
        <w:rPr>
          <w:rFonts w:ascii="Times New Roman" w:hAnsi="Times New Roman"/>
          <w:color w:val="1E293B"/>
          <w:sz w:val="24"/>
        </w:rPr>
        <w:t>The scope of the AI-Assisted Recruitment System encompasses both backend services and rich frontend user interfaces:</w:t>
      </w:r>
    </w:p>
    <w:p w14:paraId="03542764" w14:textId="017FC7E3" w:rsidR="0074757D" w:rsidRDefault="00000000">
      <w:pPr>
        <w:pStyle w:val="ListBullet"/>
        <w:spacing w:after="80" w:line="300" w:lineRule="auto"/>
      </w:pPr>
      <w:r>
        <w:rPr>
          <w:rFonts w:ascii="Times New Roman" w:hAnsi="Times New Roman"/>
          <w:b/>
          <w:color w:val="0F172A"/>
          <w:sz w:val="23"/>
        </w:rPr>
        <w:t xml:space="preserve">Job Requisition Life Cycle: </w:t>
      </w:r>
      <w:r>
        <w:rPr>
          <w:rFonts w:ascii="Times New Roman" w:hAnsi="Times New Roman"/>
          <w:color w:val="1E293B"/>
          <w:sz w:val="23"/>
        </w:rPr>
        <w:t>Recruiters can publish, update, filter, and close detailed job listings containing required/optional skill sets, experience bounds, degree requirements, and compensation bands.</w:t>
      </w:r>
    </w:p>
    <w:p w14:paraId="4E77D410" w14:textId="65443839" w:rsidR="0074757D" w:rsidRDefault="00000000">
      <w:pPr>
        <w:pStyle w:val="ListBullet"/>
        <w:spacing w:after="80" w:line="300" w:lineRule="auto"/>
      </w:pPr>
      <w:r>
        <w:rPr>
          <w:rFonts w:ascii="Times New Roman" w:hAnsi="Times New Roman"/>
          <w:b/>
          <w:color w:val="0F172A"/>
          <w:sz w:val="23"/>
        </w:rPr>
        <w:t xml:space="preserve">Candidate Self-Service Portal: </w:t>
      </w:r>
      <w:r>
        <w:rPr>
          <w:rFonts w:ascii="Times New Roman" w:hAnsi="Times New Roman"/>
          <w:color w:val="1E293B"/>
          <w:sz w:val="23"/>
        </w:rPr>
        <w:t>Job seekers can register, upload resumes in PDF/DOCX formats, review auto-extracted profile JSON representations, browse active listings, and submit one-click applications.</w:t>
      </w:r>
    </w:p>
    <w:p w14:paraId="660F4525" w14:textId="4AF576F9" w:rsidR="0074757D" w:rsidRDefault="00000000">
      <w:pPr>
        <w:pStyle w:val="ListBullet"/>
        <w:spacing w:after="80" w:line="300" w:lineRule="auto"/>
      </w:pPr>
      <w:r>
        <w:rPr>
          <w:rFonts w:ascii="Times New Roman" w:hAnsi="Times New Roman"/>
          <w:b/>
          <w:color w:val="0F172A"/>
          <w:sz w:val="23"/>
        </w:rPr>
        <w:t xml:space="preserve">Real-Time Fit Analysis: </w:t>
      </w:r>
      <w:r>
        <w:rPr>
          <w:rFonts w:ascii="Times New Roman" w:hAnsi="Times New Roman"/>
          <w:color w:val="1E293B"/>
          <w:sz w:val="23"/>
        </w:rPr>
        <w:t>Automatic evaluation of applicants against job criteria upon application submission or recruiter ranking request, with dynamic rank-ordered displays.</w:t>
      </w:r>
    </w:p>
    <w:p w14:paraId="72DC7EBF" w14:textId="0AB8A50B" w:rsidR="0074757D" w:rsidRDefault="00000000">
      <w:pPr>
        <w:pStyle w:val="ListBullet"/>
        <w:spacing w:after="80" w:line="300" w:lineRule="auto"/>
      </w:pPr>
      <w:r>
        <w:rPr>
          <w:rFonts w:ascii="Times New Roman" w:hAnsi="Times New Roman"/>
          <w:b/>
          <w:color w:val="0F172A"/>
          <w:sz w:val="23"/>
        </w:rPr>
        <w:t xml:space="preserve">Pipeline &amp; Interview Coordination: </w:t>
      </w:r>
      <w:r>
        <w:rPr>
          <w:rFonts w:ascii="Times New Roman" w:hAnsi="Times New Roman"/>
          <w:color w:val="1E293B"/>
          <w:sz w:val="23"/>
        </w:rPr>
        <w:t>Facilitating stage transitions across the 6 Kanban columns, scheduling interviews with virtual meeting URLs (Google Meet / Zoom), assigning interviewers, and recording recruiter notes.</w:t>
      </w:r>
    </w:p>
    <w:p w14:paraId="0FF74B38" w14:textId="6AD3F8EB" w:rsidR="0074757D" w:rsidRDefault="00000000">
      <w:pPr>
        <w:pStyle w:val="ListBullet"/>
        <w:spacing w:after="80" w:line="300" w:lineRule="auto"/>
      </w:pPr>
      <w:r>
        <w:rPr>
          <w:rFonts w:ascii="Times New Roman" w:hAnsi="Times New Roman"/>
          <w:b/>
          <w:color w:val="0F172A"/>
          <w:sz w:val="23"/>
        </w:rPr>
        <w:t xml:space="preserve">Executive Metrics &amp; Dashboards: </w:t>
      </w:r>
      <w:r>
        <w:rPr>
          <w:rFonts w:ascii="Times New Roman" w:hAnsi="Times New Roman"/>
          <w:color w:val="1E293B"/>
          <w:sz w:val="23"/>
        </w:rPr>
        <w:t>Providing aggregated analytics on total jobs, active applicant counts, stage distribution, and average match percentages.</w:t>
      </w:r>
    </w:p>
    <w:p w14:paraId="1D0D5121" w14:textId="77777777" w:rsidR="0074757D" w:rsidRDefault="00000000">
      <w:pPr>
        <w:spacing w:after="120" w:line="312" w:lineRule="auto"/>
        <w:jc w:val="both"/>
      </w:pPr>
      <w:r>
        <w:rPr>
          <w:rFonts w:ascii="Times New Roman" w:hAnsi="Times New Roman"/>
          <w:color w:val="1E293B"/>
          <w:sz w:val="24"/>
        </w:rPr>
        <w:t>Project Boundary &amp; Assumptions: The platform focuses on undergraduate and enterprise engineering hiring. While the current NLP parser operates deterministically using compromise and natural, its service interface is strictly decoupled to enable seamless replacement with large language model (LLM) APIs (e.g., Google Gemini or OpenAI GPT-4o) without altering database models or UI contracts.</w:t>
      </w:r>
    </w:p>
    <w:p w14:paraId="22EE11CB" w14:textId="77777777" w:rsidR="0074757D" w:rsidRDefault="00000000">
      <w:pPr>
        <w:spacing w:before="280" w:after="160"/>
      </w:pPr>
      <w:r>
        <w:rPr>
          <w:rFonts w:ascii="Times New Roman" w:hAnsi="Times New Roman"/>
          <w:b/>
          <w:color w:val="1E293B"/>
          <w:sz w:val="28"/>
        </w:rPr>
        <w:t>1.5 MOTIVATION</w:t>
      </w:r>
    </w:p>
    <w:p w14:paraId="222D5212" w14:textId="77777777" w:rsidR="0074757D" w:rsidRDefault="00000000">
      <w:pPr>
        <w:spacing w:after="120" w:line="312" w:lineRule="auto"/>
        <w:jc w:val="both"/>
      </w:pPr>
      <w:r>
        <w:rPr>
          <w:rFonts w:ascii="Times New Roman" w:hAnsi="Times New Roman"/>
          <w:color w:val="1E293B"/>
          <w:sz w:val="24"/>
        </w:rPr>
        <w:t>The inspiration for engineering the AI-Assisted Recruitment System arises from acute systemic pain points observed in collegiate placements and corporate tech recruitment. Qualified student engineers frequently invest extensive effort into tailoring resumes, only to be rejected without explanation by impersonal keyword filters. Simultaneously, placement officers and hiring managers are forced to navigate hundreds of unstructured documents without cohesive prioritization tools.</w:t>
      </w:r>
    </w:p>
    <w:p w14:paraId="3FB22E4B" w14:textId="77777777" w:rsidR="0074757D" w:rsidRDefault="00000000">
      <w:pPr>
        <w:spacing w:after="120" w:line="312" w:lineRule="auto"/>
        <w:jc w:val="both"/>
      </w:pPr>
      <w:r>
        <w:rPr>
          <w:rFonts w:ascii="Times New Roman" w:hAnsi="Times New Roman"/>
          <w:color w:val="1E293B"/>
          <w:sz w:val="24"/>
        </w:rPr>
        <w:lastRenderedPageBreak/>
        <w:t>By merging modern full-stack web engineering (React 19, Tailwind CSS, Express, MongoDB) with transparent, rule-driven natural language processing, this project demonstrates that recruitment automation can achieve high computational throughput while preserving complete fairness, explainability, and human agency in talent decision-making.</w:t>
      </w:r>
    </w:p>
    <w:p w14:paraId="31A6BE1A" w14:textId="77777777" w:rsidR="0074757D" w:rsidRDefault="00000000">
      <w:r>
        <w:br w:type="page"/>
      </w:r>
    </w:p>
    <w:p w14:paraId="64D7B087" w14:textId="77777777" w:rsidR="0074757D" w:rsidRDefault="00000000">
      <w:pPr>
        <w:spacing w:before="320" w:after="240"/>
        <w:jc w:val="center"/>
      </w:pPr>
      <w:r>
        <w:rPr>
          <w:rFonts w:ascii="Times New Roman" w:hAnsi="Times New Roman"/>
          <w:b/>
          <w:color w:val="0F172A"/>
          <w:sz w:val="32"/>
        </w:rPr>
        <w:lastRenderedPageBreak/>
        <w:t>CHAPTER 2</w:t>
      </w:r>
      <w:r>
        <w:rPr>
          <w:rFonts w:ascii="Times New Roman" w:hAnsi="Times New Roman"/>
          <w:b/>
          <w:color w:val="0F172A"/>
          <w:sz w:val="32"/>
        </w:rPr>
        <w:br/>
        <w:t>RELATED WORK</w:t>
      </w:r>
    </w:p>
    <w:p w14:paraId="419C1704" w14:textId="77777777" w:rsidR="0074757D" w:rsidRDefault="00000000">
      <w:pPr>
        <w:spacing w:before="280" w:after="160"/>
      </w:pPr>
      <w:r>
        <w:rPr>
          <w:rFonts w:ascii="Times New Roman" w:hAnsi="Times New Roman"/>
          <w:b/>
          <w:color w:val="1E293B"/>
          <w:sz w:val="28"/>
        </w:rPr>
        <w:t>2.1 LITERATURE REVIEW</w:t>
      </w:r>
    </w:p>
    <w:p w14:paraId="1C2BC47B" w14:textId="77777777" w:rsidR="0074757D" w:rsidRDefault="00000000">
      <w:pPr>
        <w:spacing w:after="120" w:line="312" w:lineRule="auto"/>
        <w:jc w:val="both"/>
      </w:pPr>
      <w:r>
        <w:rPr>
          <w:rFonts w:ascii="Times New Roman" w:hAnsi="Times New Roman"/>
          <w:color w:val="1E293B"/>
          <w:sz w:val="24"/>
        </w:rPr>
        <w:t>The scientific literature underlying automated talent evaluation, natural language processing, cryptographic security, and reactive full-stack web architectures provides the theoretical foundation for this system:</w:t>
      </w:r>
    </w:p>
    <w:p w14:paraId="561D55DC" w14:textId="77777777" w:rsidR="0074757D" w:rsidRDefault="00000000">
      <w:pPr>
        <w:spacing w:after="120" w:line="312" w:lineRule="auto"/>
        <w:jc w:val="both"/>
      </w:pPr>
      <w:r>
        <w:rPr>
          <w:rFonts w:ascii="Times New Roman" w:hAnsi="Times New Roman"/>
          <w:b/>
          <w:color w:val="0F172A"/>
          <w:sz w:val="24"/>
        </w:rPr>
        <w:t xml:space="preserve">1. Term-Weighting Approaches in Automatic Text Retrieval (Salton &amp; Buckley, 1988) [1]: </w:t>
      </w:r>
      <w:r>
        <w:rPr>
          <w:rFonts w:ascii="Times New Roman" w:hAnsi="Times New Roman"/>
          <w:color w:val="1E293B"/>
          <w:sz w:val="24"/>
        </w:rPr>
        <w:t>Salton and Buckley (1988) [1] established the foundational mathematics of Term Frequency-Inverse Document Frequency (TF-IDF) for automatic text retrieval. Their work demonstrated that evaluating term frequency normalized by document frequency effectively dampens generic high-frequency vocabulary while highlighting domain-specific keywords. In the AI-Assisted Recruitment System, this vector-space model is implemented via the natural NLP library to assess contextual textual affinity between job descriptions and candidate profile summaries, mitigating the vulnerability of raw keyword counts.</w:t>
      </w:r>
    </w:p>
    <w:p w14:paraId="3E73B516" w14:textId="77777777" w:rsidR="0074757D" w:rsidRDefault="00000000">
      <w:pPr>
        <w:spacing w:after="120" w:line="312" w:lineRule="auto"/>
        <w:jc w:val="both"/>
      </w:pPr>
      <w:r>
        <w:rPr>
          <w:rFonts w:ascii="Times New Roman" w:hAnsi="Times New Roman"/>
          <w:b/>
          <w:color w:val="0F172A"/>
          <w:sz w:val="24"/>
        </w:rPr>
        <w:t xml:space="preserve">2. Information Extraction &amp; Taxonomy-Based Named Entity Recognition (Jurafsky &amp; Martin, 2023) [2]: </w:t>
      </w:r>
      <w:r>
        <w:rPr>
          <w:rFonts w:ascii="Times New Roman" w:hAnsi="Times New Roman"/>
          <w:color w:val="1E293B"/>
          <w:sz w:val="24"/>
        </w:rPr>
        <w:t>Jurafsky and Martin (2023) [2] comprehensively analyzed computational linguistic methods for information extraction and entity recognition. Their research proved that domain-specific shallow parsing combined with rule-based regular expression tokenization and curated taxonomies provides high precision and rapid execution in semi-structured domains like resumes. This principle guides our modular NLP resume parser, which scans extracted text against 500+ curated technical and soft skill taxonomies with boundary-aware pattern matching.</w:t>
      </w:r>
    </w:p>
    <w:p w14:paraId="77F6D080" w14:textId="77777777" w:rsidR="0074757D" w:rsidRDefault="00000000">
      <w:pPr>
        <w:spacing w:after="120" w:line="312" w:lineRule="auto"/>
        <w:jc w:val="both"/>
      </w:pPr>
      <w:r>
        <w:rPr>
          <w:rFonts w:ascii="Times New Roman" w:hAnsi="Times New Roman"/>
          <w:b/>
          <w:color w:val="0F172A"/>
          <w:sz w:val="24"/>
        </w:rPr>
        <w:t xml:space="preserve">3. Asynchronous Non-Blocking Microservices (Tilkov &amp; Vinoski, 2010) [3]: </w:t>
      </w:r>
      <w:r>
        <w:rPr>
          <w:rFonts w:ascii="Times New Roman" w:hAnsi="Times New Roman"/>
          <w:color w:val="1E293B"/>
          <w:sz w:val="24"/>
        </w:rPr>
        <w:t>Tilkov and Vinoski (2010) [3] analyzed the architectural performance of Node.js for high-concurrency network programs. Their study demonstrated that Node's single-threaded event loop and asynchronous, non-blocking I/O model drastically reduce memory footprints and latency compared to thread-per-request architectures when executing I/O-intensive document parsing and database queries, making it ideal for our backend REST services.</w:t>
      </w:r>
    </w:p>
    <w:p w14:paraId="52A9B197" w14:textId="77777777" w:rsidR="0074757D" w:rsidRDefault="00000000">
      <w:pPr>
        <w:spacing w:after="120" w:line="312" w:lineRule="auto"/>
        <w:jc w:val="both"/>
      </w:pPr>
      <w:r>
        <w:rPr>
          <w:rFonts w:ascii="Times New Roman" w:hAnsi="Times New Roman"/>
          <w:b/>
          <w:color w:val="0F172A"/>
          <w:sz w:val="24"/>
        </w:rPr>
        <w:t xml:space="preserve">4. Adaptive Cryptographic Password Storage (Provos &amp; Mazières, 1999) [5]: </w:t>
      </w:r>
      <w:r>
        <w:rPr>
          <w:rFonts w:ascii="Times New Roman" w:hAnsi="Times New Roman"/>
          <w:color w:val="1E293B"/>
          <w:sz w:val="24"/>
        </w:rPr>
        <w:t xml:space="preserve">Provos and Mazières (1999) [5] introduced the Bcrypt adaptive cryptographic hash function based on the Blowfish cipher. They established that password hashing schemes must incorporate an adjustable iteration work factor (salt rounds) to remain resilient against hardware-accelerated </w:t>
      </w:r>
      <w:r>
        <w:rPr>
          <w:rFonts w:ascii="Times New Roman" w:hAnsi="Times New Roman"/>
          <w:color w:val="1E293B"/>
          <w:sz w:val="24"/>
        </w:rPr>
        <w:lastRenderedPageBreak/>
        <w:t>brute-force and precomputed rainbow-table attacks. The user authentication module of our system adheres to this principle, applying 10 salt rounds in Mongoose pre-save hooks.</w:t>
      </w:r>
    </w:p>
    <w:p w14:paraId="530EC7B2" w14:textId="77777777" w:rsidR="0074757D" w:rsidRDefault="00000000">
      <w:pPr>
        <w:spacing w:after="120" w:line="312" w:lineRule="auto"/>
        <w:jc w:val="both"/>
      </w:pPr>
      <w:r>
        <w:rPr>
          <w:rFonts w:ascii="Times New Roman" w:hAnsi="Times New Roman"/>
          <w:b/>
          <w:color w:val="0F172A"/>
          <w:sz w:val="24"/>
        </w:rPr>
        <w:t xml:space="preserve">5. Stateless Bearer Token Authorization (Jones et al., RFC 7519, 2015) [4]: </w:t>
      </w:r>
      <w:r>
        <w:rPr>
          <w:rFonts w:ascii="Times New Roman" w:hAnsi="Times New Roman"/>
          <w:color w:val="1E293B"/>
          <w:sz w:val="24"/>
        </w:rPr>
        <w:t>Jones, Bradley, and Sakimura (RFC 7519, 2015) [4] formalized the JSON Web Token (JWT) open standard for representing claims securely between parties. Their specification proved that compact, URL-safe, digitally signed tokens eliminate server-side session state overhead while enabling strict Role-Based Access Control (RBAC) across distributed web architectures.</w:t>
      </w:r>
    </w:p>
    <w:p w14:paraId="790FC955" w14:textId="77777777" w:rsidR="0074757D" w:rsidRDefault="00000000">
      <w:pPr>
        <w:spacing w:after="120" w:line="312" w:lineRule="auto"/>
        <w:jc w:val="both"/>
      </w:pPr>
      <w:r>
        <w:rPr>
          <w:rFonts w:ascii="Times New Roman" w:hAnsi="Times New Roman"/>
          <w:b/>
          <w:color w:val="0F172A"/>
          <w:sz w:val="24"/>
        </w:rPr>
        <w:t xml:space="preserve">6. Document-Oriented Schema Design and Scalable Storage (Chodorow, 2020) [6]: </w:t>
      </w:r>
      <w:r>
        <w:rPr>
          <w:rFonts w:ascii="Times New Roman" w:hAnsi="Times New Roman"/>
          <w:color w:val="1E293B"/>
          <w:sz w:val="24"/>
        </w:rPr>
        <w:t>Chodorow (2020) [6] detailed design patterns for document-oriented databases utilizing MongoDB. The author established that flexible BSON documents naturally map to deeply nested object hierarchies—such as work experience arrays, education histories, and stage transition audit logs—providing superior read/write throughput and schema evolution over rigid relational schemas.</w:t>
      </w:r>
    </w:p>
    <w:p w14:paraId="6DABC1A1" w14:textId="77777777" w:rsidR="0074757D" w:rsidRDefault="00000000">
      <w:pPr>
        <w:spacing w:before="280" w:after="160"/>
      </w:pPr>
      <w:r>
        <w:rPr>
          <w:rFonts w:ascii="Times New Roman" w:hAnsi="Times New Roman"/>
          <w:b/>
          <w:color w:val="1E293B"/>
          <w:sz w:val="28"/>
        </w:rPr>
        <w:t>2.2 EXISTING SYSTEM</w:t>
      </w:r>
    </w:p>
    <w:p w14:paraId="71303226" w14:textId="77777777" w:rsidR="0074757D" w:rsidRDefault="00000000">
      <w:pPr>
        <w:spacing w:after="120" w:line="312" w:lineRule="auto"/>
        <w:jc w:val="both"/>
      </w:pPr>
      <w:r>
        <w:rPr>
          <w:rFonts w:ascii="Times New Roman" w:hAnsi="Times New Roman"/>
          <w:color w:val="1E293B"/>
          <w:sz w:val="24"/>
        </w:rPr>
        <w:t>Existing talent recruitment systems typically fall into two categories: manual legacy workflows or commercial, proprietary enterprise ATS platforms.</w:t>
      </w:r>
    </w:p>
    <w:p w14:paraId="6100D4F6" w14:textId="77777777" w:rsidR="0074757D" w:rsidRDefault="00000000">
      <w:pPr>
        <w:spacing w:after="120" w:line="312" w:lineRule="auto"/>
        <w:jc w:val="both"/>
      </w:pPr>
      <w:r>
        <w:rPr>
          <w:rFonts w:ascii="Times New Roman" w:hAnsi="Times New Roman"/>
          <w:color w:val="1E293B"/>
          <w:sz w:val="24"/>
        </w:rPr>
        <w:t>In manual workflows, hiring teams collect resumes through generic email addresses or basic web forms. Candidate resumes are downloaded and manually tracked across disconnected spreadsheet files. Resumes are reviewed ad-hoc, with evaluation notes jotted down informally. Interview scheduling requires extensive back-and-forth manual emailing. This approach is acutely prone to data loss, offers zero automated ranking, and imposes severe latency on candidate response times.</w:t>
      </w:r>
    </w:p>
    <w:p w14:paraId="77F6D6A0" w14:textId="77777777" w:rsidR="0074757D" w:rsidRDefault="00000000">
      <w:pPr>
        <w:spacing w:after="120" w:line="312" w:lineRule="auto"/>
        <w:jc w:val="both"/>
      </w:pPr>
      <w:r>
        <w:rPr>
          <w:rFonts w:ascii="Times New Roman" w:hAnsi="Times New Roman"/>
          <w:color w:val="1E293B"/>
          <w:sz w:val="24"/>
        </w:rPr>
        <w:t>Commercial enterprise ATS platforms (e.g., Workday, Taleo, Greenhouse) provide centralized databases but present severe technical drawbacks:</w:t>
      </w:r>
    </w:p>
    <w:p w14:paraId="5394C297" w14:textId="0565C50E" w:rsidR="0074757D" w:rsidRDefault="00000000">
      <w:pPr>
        <w:pStyle w:val="ListBullet"/>
        <w:spacing w:after="80" w:line="300" w:lineRule="auto"/>
      </w:pPr>
      <w:r>
        <w:rPr>
          <w:rFonts w:ascii="Times New Roman" w:hAnsi="Times New Roman"/>
          <w:b/>
          <w:color w:val="0F172A"/>
          <w:sz w:val="23"/>
        </w:rPr>
        <w:t xml:space="preserve">Cost Prohibitive: </w:t>
      </w:r>
      <w:r>
        <w:rPr>
          <w:rFonts w:ascii="Times New Roman" w:hAnsi="Times New Roman"/>
          <w:color w:val="1E293B"/>
          <w:sz w:val="23"/>
        </w:rPr>
        <w:t>High licensing costs that are cost-prohibitive for small-to-medium enterprises and educational institutions.</w:t>
      </w:r>
    </w:p>
    <w:p w14:paraId="0CFA0E79" w14:textId="7EA43224" w:rsidR="0074757D" w:rsidRDefault="00000000">
      <w:pPr>
        <w:pStyle w:val="ListBullet"/>
        <w:spacing w:after="80" w:line="300" w:lineRule="auto"/>
      </w:pPr>
      <w:r>
        <w:rPr>
          <w:rFonts w:ascii="Times New Roman" w:hAnsi="Times New Roman"/>
          <w:b/>
          <w:color w:val="0F172A"/>
          <w:sz w:val="23"/>
        </w:rPr>
        <w:t xml:space="preserve">Inflexible Keyword Filtering: </w:t>
      </w:r>
      <w:r>
        <w:rPr>
          <w:rFonts w:ascii="Times New Roman" w:hAnsi="Times New Roman"/>
          <w:color w:val="1E293B"/>
          <w:sz w:val="23"/>
        </w:rPr>
        <w:t>Rigid Boolean search filters that penalize legitimate candidates due to minor phrasing variances.</w:t>
      </w:r>
    </w:p>
    <w:p w14:paraId="7009F5D8" w14:textId="21CA6CA2" w:rsidR="0074757D" w:rsidRDefault="00000000">
      <w:pPr>
        <w:pStyle w:val="ListBullet"/>
        <w:spacing w:after="80" w:line="300" w:lineRule="auto"/>
      </w:pPr>
      <w:r>
        <w:rPr>
          <w:rFonts w:ascii="Times New Roman" w:hAnsi="Times New Roman"/>
          <w:b/>
          <w:color w:val="0F172A"/>
          <w:sz w:val="23"/>
        </w:rPr>
        <w:t xml:space="preserve">Lack of Transparency: </w:t>
      </w:r>
      <w:r>
        <w:rPr>
          <w:rFonts w:ascii="Times New Roman" w:hAnsi="Times New Roman"/>
          <w:color w:val="1E293B"/>
          <w:sz w:val="23"/>
        </w:rPr>
        <w:t>Opaque scoring metrics that fail to disclose to recruiters or candidates why an applicant was ranked at a specific tier.</w:t>
      </w:r>
    </w:p>
    <w:p w14:paraId="49296105" w14:textId="03407B54" w:rsidR="0074757D" w:rsidRDefault="00000000">
      <w:pPr>
        <w:pStyle w:val="ListBullet"/>
        <w:spacing w:after="80" w:line="300" w:lineRule="auto"/>
      </w:pPr>
      <w:r>
        <w:rPr>
          <w:rFonts w:ascii="Times New Roman" w:hAnsi="Times New Roman"/>
          <w:b/>
          <w:color w:val="0F172A"/>
          <w:sz w:val="23"/>
        </w:rPr>
        <w:t xml:space="preserve">Monolithic User Experience: </w:t>
      </w:r>
      <w:r>
        <w:rPr>
          <w:rFonts w:ascii="Times New Roman" w:hAnsi="Times New Roman"/>
          <w:color w:val="1E293B"/>
          <w:sz w:val="23"/>
        </w:rPr>
        <w:t>Clunky, slow user interfaces that lack reactive drag-and-drop or column-based candidate pipeline visualization.</w:t>
      </w:r>
    </w:p>
    <w:p w14:paraId="537BD8E7" w14:textId="77777777" w:rsidR="0074757D" w:rsidRDefault="00000000">
      <w:pPr>
        <w:spacing w:before="280" w:after="160"/>
      </w:pPr>
      <w:r>
        <w:rPr>
          <w:rFonts w:ascii="Times New Roman" w:hAnsi="Times New Roman"/>
          <w:b/>
          <w:color w:val="1E293B"/>
          <w:sz w:val="28"/>
        </w:rPr>
        <w:lastRenderedPageBreak/>
        <w:t>2.3 PROPOSED SYSTEM</w:t>
      </w:r>
    </w:p>
    <w:p w14:paraId="513CF8D3" w14:textId="77777777" w:rsidR="0074757D" w:rsidRDefault="00000000">
      <w:pPr>
        <w:spacing w:after="120" w:line="312" w:lineRule="auto"/>
        <w:jc w:val="both"/>
      </w:pPr>
      <w:r>
        <w:rPr>
          <w:rFonts w:ascii="Times New Roman" w:hAnsi="Times New Roman"/>
          <w:color w:val="1E293B"/>
          <w:sz w:val="24"/>
        </w:rPr>
        <w:t>The proposed AI-Assisted Recruitment System (AI Recruit Pro) solves these limitations by implementing a modern, open-source, full-stack recruitment architecture with explainable artificial intelligence. Key highlights of the proposed system include:</w:t>
      </w:r>
    </w:p>
    <w:p w14:paraId="2B228780" w14:textId="5FC60B0E" w:rsidR="0074757D" w:rsidRDefault="00000000">
      <w:pPr>
        <w:pStyle w:val="ListBullet"/>
        <w:spacing w:after="80" w:line="300" w:lineRule="auto"/>
      </w:pPr>
      <w:r>
        <w:rPr>
          <w:rFonts w:ascii="Times New Roman" w:hAnsi="Times New Roman"/>
          <w:b/>
          <w:color w:val="0F172A"/>
          <w:sz w:val="23"/>
        </w:rPr>
        <w:t xml:space="preserve">Automated Ingestion &amp; Extraction: </w:t>
      </w:r>
      <w:r>
        <w:rPr>
          <w:rFonts w:ascii="Times New Roman" w:hAnsi="Times New Roman"/>
          <w:color w:val="1E293B"/>
          <w:sz w:val="23"/>
        </w:rPr>
        <w:t>Accepts resumes in PDF, DOCX, and TXT formats. Utilizes headless text extractors and rule-based NLP to accurately parse names, emails, phone numbers, portfolios, degrees, total experience, and 500+ technical skills into structured JSON.</w:t>
      </w:r>
    </w:p>
    <w:p w14:paraId="66B512F6" w14:textId="572CCABF" w:rsidR="0074757D" w:rsidRDefault="00000000">
      <w:pPr>
        <w:pStyle w:val="ListBullet"/>
        <w:spacing w:after="80" w:line="300" w:lineRule="auto"/>
      </w:pPr>
      <w:r>
        <w:rPr>
          <w:rFonts w:ascii="Times New Roman" w:hAnsi="Times New Roman"/>
          <w:b/>
          <w:color w:val="0F172A"/>
          <w:sz w:val="23"/>
        </w:rPr>
        <w:t xml:space="preserve">Deterministic, Explainable Matching Engine: </w:t>
      </w:r>
      <w:r>
        <w:rPr>
          <w:rFonts w:ascii="Times New Roman" w:hAnsi="Times New Roman"/>
          <w:color w:val="1E293B"/>
          <w:sz w:val="23"/>
        </w:rPr>
        <w:t>Employs a transparent, four-factor scoring equation (50% Skills, 25% Experience, 15% Education, 10% TF-IDF Semantic Fit) with synonym expansion and supplementary skill bonuses.</w:t>
      </w:r>
    </w:p>
    <w:p w14:paraId="4BA562EC" w14:textId="07904303" w:rsidR="0074757D" w:rsidRDefault="00000000">
      <w:pPr>
        <w:pStyle w:val="ListBullet"/>
        <w:spacing w:after="80" w:line="300" w:lineRule="auto"/>
      </w:pPr>
      <w:r>
        <w:rPr>
          <w:rFonts w:ascii="Times New Roman" w:hAnsi="Times New Roman"/>
          <w:b/>
          <w:color w:val="0F172A"/>
          <w:sz w:val="23"/>
        </w:rPr>
        <w:t xml:space="preserve">Actionable Fit Insights: </w:t>
      </w:r>
      <w:r>
        <w:rPr>
          <w:rFonts w:ascii="Times New Roman" w:hAnsi="Times New Roman"/>
          <w:color w:val="1E293B"/>
          <w:sz w:val="23"/>
        </w:rPr>
        <w:t>Provides clear categorization into Strong, Good, Potential, or Low Match tiers with detailed lists of matched vs. missing skills.</w:t>
      </w:r>
    </w:p>
    <w:p w14:paraId="22D0E5BB" w14:textId="22654485" w:rsidR="0074757D" w:rsidRDefault="00000000">
      <w:pPr>
        <w:pStyle w:val="ListBullet"/>
        <w:spacing w:after="80" w:line="300" w:lineRule="auto"/>
      </w:pPr>
      <w:r>
        <w:rPr>
          <w:rFonts w:ascii="Times New Roman" w:hAnsi="Times New Roman"/>
          <w:b/>
          <w:color w:val="0F172A"/>
          <w:sz w:val="23"/>
        </w:rPr>
        <w:t xml:space="preserve">Modern Reactive Kanban Pipeline: </w:t>
      </w:r>
      <w:r>
        <w:rPr>
          <w:rFonts w:ascii="Times New Roman" w:hAnsi="Times New Roman"/>
          <w:color w:val="1E293B"/>
          <w:sz w:val="23"/>
        </w:rPr>
        <w:t>Features an interactive 6-stage Kanban board (Applied -&gt; Screened -&gt; Shortlisted -&gt; Interview Scheduled -&gt; Selected -&gt; Rejected) with audit history tracking and integrated interview coordination.</w:t>
      </w:r>
    </w:p>
    <w:p w14:paraId="430A0349" w14:textId="5DC3D633" w:rsidR="0074757D" w:rsidRDefault="00000000">
      <w:pPr>
        <w:pStyle w:val="ListBullet"/>
        <w:spacing w:after="80" w:line="300" w:lineRule="auto"/>
      </w:pPr>
      <w:r>
        <w:rPr>
          <w:rFonts w:ascii="Times New Roman" w:hAnsi="Times New Roman"/>
          <w:b/>
          <w:color w:val="0F172A"/>
          <w:sz w:val="23"/>
        </w:rPr>
        <w:t xml:space="preserve">Secure Role-Based Architecture: </w:t>
      </w:r>
      <w:r>
        <w:rPr>
          <w:rFonts w:ascii="Times New Roman" w:hAnsi="Times New Roman"/>
          <w:color w:val="1E293B"/>
          <w:sz w:val="23"/>
        </w:rPr>
        <w:t>Enforces strict JWT-authenticated role-based access control, isolating recruiter administrative capabilities from candidate portals.</w:t>
      </w:r>
    </w:p>
    <w:p w14:paraId="722CE4E1" w14:textId="77777777" w:rsidR="0074757D" w:rsidRDefault="00000000">
      <w:r>
        <w:br w:type="page"/>
      </w:r>
    </w:p>
    <w:p w14:paraId="3F557204" w14:textId="77777777" w:rsidR="0074757D" w:rsidRDefault="00000000">
      <w:pPr>
        <w:spacing w:before="320" w:after="240"/>
        <w:jc w:val="center"/>
      </w:pPr>
      <w:r>
        <w:rPr>
          <w:rFonts w:ascii="Times New Roman" w:hAnsi="Times New Roman"/>
          <w:b/>
          <w:color w:val="0F172A"/>
          <w:sz w:val="32"/>
        </w:rPr>
        <w:lastRenderedPageBreak/>
        <w:t>CHAPTER 3</w:t>
      </w:r>
      <w:r>
        <w:rPr>
          <w:rFonts w:ascii="Times New Roman" w:hAnsi="Times New Roman"/>
          <w:b/>
          <w:color w:val="0F172A"/>
          <w:sz w:val="32"/>
        </w:rPr>
        <w:br/>
        <w:t>SYSTEM ANALYSIS</w:t>
      </w:r>
    </w:p>
    <w:p w14:paraId="4C03DB0B" w14:textId="77777777" w:rsidR="0074757D" w:rsidRDefault="00000000">
      <w:pPr>
        <w:spacing w:before="280" w:after="160"/>
      </w:pPr>
      <w:r>
        <w:rPr>
          <w:rFonts w:ascii="Times New Roman" w:hAnsi="Times New Roman"/>
          <w:b/>
          <w:color w:val="1E293B"/>
          <w:sz w:val="28"/>
        </w:rPr>
        <w:t>3.1 SYSTEM REQUIREMENTS</w:t>
      </w:r>
    </w:p>
    <w:p w14:paraId="4AF71BCC" w14:textId="77777777" w:rsidR="0074757D" w:rsidRDefault="00000000">
      <w:pPr>
        <w:spacing w:after="120" w:line="312" w:lineRule="auto"/>
        <w:jc w:val="both"/>
      </w:pPr>
      <w:r>
        <w:rPr>
          <w:rFonts w:ascii="Times New Roman" w:hAnsi="Times New Roman"/>
          <w:color w:val="1E293B"/>
          <w:sz w:val="24"/>
        </w:rPr>
        <w:t>A rigorous system analysis was conducted to elicit and categorize the functional and non-functional requirements governing the AI-Assisted Recruitment System platform.</w:t>
      </w:r>
    </w:p>
    <w:p w14:paraId="04F2430B" w14:textId="77777777" w:rsidR="0074757D" w:rsidRDefault="00000000">
      <w:pPr>
        <w:spacing w:before="200" w:after="120"/>
      </w:pPr>
      <w:r>
        <w:rPr>
          <w:rFonts w:ascii="Times New Roman" w:hAnsi="Times New Roman"/>
          <w:b/>
          <w:color w:val="334155"/>
          <w:sz w:val="24"/>
        </w:rPr>
        <w:t>3.1.1 Functional Requirements</w:t>
      </w:r>
    </w:p>
    <w:p w14:paraId="5D02BFFB" w14:textId="6A31818D" w:rsidR="0074757D" w:rsidRDefault="00000000">
      <w:pPr>
        <w:pStyle w:val="ListBullet"/>
        <w:spacing w:after="80" w:line="300" w:lineRule="auto"/>
      </w:pPr>
      <w:r>
        <w:rPr>
          <w:rFonts w:ascii="Times New Roman" w:hAnsi="Times New Roman"/>
          <w:b/>
          <w:color w:val="0F172A"/>
          <w:sz w:val="23"/>
        </w:rPr>
        <w:t xml:space="preserve">FR-01: User Authentication &amp; Role Management: </w:t>
      </w:r>
      <w:r>
        <w:rPr>
          <w:rFonts w:ascii="Times New Roman" w:hAnsi="Times New Roman"/>
          <w:color w:val="1E293B"/>
          <w:sz w:val="23"/>
        </w:rPr>
        <w:t>The system shall provide registration and login endpoints supporting Recruiter and Candidate roles. Passwords must be hashed using Bcrypt with 10 salt rounds. Sessions must be authorized using signed JSON Web Tokens (JWT) with 7-day validity.</w:t>
      </w:r>
    </w:p>
    <w:p w14:paraId="4D8BE8DC" w14:textId="30962F06" w:rsidR="0074757D" w:rsidRDefault="00000000">
      <w:pPr>
        <w:pStyle w:val="ListBullet"/>
        <w:spacing w:after="80" w:line="300" w:lineRule="auto"/>
      </w:pPr>
      <w:r>
        <w:rPr>
          <w:rFonts w:ascii="Times New Roman" w:hAnsi="Times New Roman"/>
          <w:b/>
          <w:color w:val="0F172A"/>
          <w:sz w:val="23"/>
        </w:rPr>
        <w:t xml:space="preserve">FR-02: Job Requisition Management: </w:t>
      </w:r>
      <w:r>
        <w:rPr>
          <w:rFonts w:ascii="Times New Roman" w:hAnsi="Times New Roman"/>
          <w:color w:val="1E293B"/>
          <w:sz w:val="23"/>
        </w:rPr>
        <w:t>Recruiters shall have full CRUD permissions over job postings, specifying title, department, location, employment type, description, required skills, optional skills, experience bounds (min/max), education requirements, and salary ranges. Candidates can query and filter jobs.</w:t>
      </w:r>
    </w:p>
    <w:p w14:paraId="0B711040" w14:textId="114F96CF" w:rsidR="0074757D" w:rsidRDefault="00000000">
      <w:pPr>
        <w:pStyle w:val="ListBullet"/>
        <w:spacing w:after="80" w:line="300" w:lineRule="auto"/>
      </w:pPr>
      <w:r>
        <w:rPr>
          <w:rFonts w:ascii="Times New Roman" w:hAnsi="Times New Roman"/>
          <w:b/>
          <w:color w:val="0F172A"/>
          <w:sz w:val="23"/>
        </w:rPr>
        <w:t xml:space="preserve">FR-03: Resume File Ingestion &amp; NLP Parsing: </w:t>
      </w:r>
      <w:r>
        <w:rPr>
          <w:rFonts w:ascii="Times New Roman" w:hAnsi="Times New Roman"/>
          <w:color w:val="1E293B"/>
          <w:sz w:val="23"/>
        </w:rPr>
        <w:t>The system shall accept multipart file uploads (PDF, DOCX, TXT up to 10MB) and raw text. The parser must extract contact info, work duration, degree, and technical/soft skills into structured CandidateProfile documents.</w:t>
      </w:r>
    </w:p>
    <w:p w14:paraId="0B890FF1" w14:textId="3DFA5556" w:rsidR="0074757D" w:rsidRDefault="00000000">
      <w:pPr>
        <w:pStyle w:val="ListBullet"/>
        <w:spacing w:after="80" w:line="300" w:lineRule="auto"/>
      </w:pPr>
      <w:r>
        <w:rPr>
          <w:rFonts w:ascii="Times New Roman" w:hAnsi="Times New Roman"/>
          <w:b/>
          <w:color w:val="0F172A"/>
          <w:sz w:val="23"/>
        </w:rPr>
        <w:t xml:space="preserve">FR-04: Multi-Factor Compatibility Scoring: </w:t>
      </w:r>
      <w:r>
        <w:rPr>
          <w:rFonts w:ascii="Times New Roman" w:hAnsi="Times New Roman"/>
          <w:color w:val="1E293B"/>
          <w:sz w:val="23"/>
        </w:rPr>
        <w:t>Upon application submission or recruiter ranking query, the system shall evaluate the candidate against the target job using the weighted formula (50% Skills, 25% Experience, 15% Education, 10% Semantic Fit) and persist matchAnalysis data.</w:t>
      </w:r>
    </w:p>
    <w:p w14:paraId="243535DE" w14:textId="47A88894" w:rsidR="0074757D" w:rsidRDefault="00000000">
      <w:pPr>
        <w:pStyle w:val="ListBullet"/>
        <w:spacing w:after="80" w:line="300" w:lineRule="auto"/>
      </w:pPr>
      <w:r>
        <w:rPr>
          <w:rFonts w:ascii="Times New Roman" w:hAnsi="Times New Roman"/>
          <w:b/>
          <w:color w:val="0F172A"/>
          <w:sz w:val="23"/>
        </w:rPr>
        <w:t xml:space="preserve">FR-05: Kanban Recruitment Pipeline: </w:t>
      </w:r>
      <w:r>
        <w:rPr>
          <w:rFonts w:ascii="Times New Roman" w:hAnsi="Times New Roman"/>
          <w:color w:val="1E293B"/>
          <w:sz w:val="23"/>
        </w:rPr>
        <w:t>Recruiters shall be able to view all applicants for a job structured across 6 stages (Applied, Screened, Shortlisted, Interview Scheduled, Selected, Rejected), move candidates between stages, and append audit notes.</w:t>
      </w:r>
    </w:p>
    <w:p w14:paraId="28604AA9" w14:textId="570773D4" w:rsidR="0074757D" w:rsidRDefault="00000000">
      <w:pPr>
        <w:pStyle w:val="ListBullet"/>
        <w:spacing w:after="80" w:line="300" w:lineRule="auto"/>
      </w:pPr>
      <w:r>
        <w:rPr>
          <w:rFonts w:ascii="Times New Roman" w:hAnsi="Times New Roman"/>
          <w:b/>
          <w:color w:val="0F172A"/>
          <w:sz w:val="23"/>
        </w:rPr>
        <w:t xml:space="preserve"> FR-06: Interview Scheduling Coordination: </w:t>
      </w:r>
      <w:r>
        <w:rPr>
          <w:rFonts w:ascii="Times New Roman" w:hAnsi="Times New Roman"/>
          <w:color w:val="1E293B"/>
          <w:sz w:val="23"/>
        </w:rPr>
        <w:t>Recruiters shall be able to assign interview dates, round types (Technical, HR, System Design, etc.), meeting links (Google Meet/Zoom), and preparation notes to shortlisted candidates.</w:t>
      </w:r>
    </w:p>
    <w:p w14:paraId="111CF40A" w14:textId="00EAE134" w:rsidR="0074757D" w:rsidRDefault="00000000">
      <w:pPr>
        <w:pStyle w:val="ListBullet"/>
        <w:spacing w:after="80" w:line="300" w:lineRule="auto"/>
      </w:pPr>
      <w:r>
        <w:rPr>
          <w:rFonts w:ascii="Times New Roman" w:hAnsi="Times New Roman"/>
          <w:b/>
          <w:color w:val="0F172A"/>
          <w:sz w:val="23"/>
        </w:rPr>
        <w:t xml:space="preserve">FR-07: Analytics &amp; Dashboards: </w:t>
      </w:r>
      <w:r>
        <w:rPr>
          <w:rFonts w:ascii="Times New Roman" w:hAnsi="Times New Roman"/>
          <w:color w:val="1E293B"/>
          <w:sz w:val="23"/>
        </w:rPr>
        <w:t>Recruiter dashboard shall display aggregate metrics: total jobs, active jobs, applicant counts, shortlisted counts, interviews scheduled, average match score, and stage distributions. Candidate dashboard shall display application status and recommended open roles.</w:t>
      </w:r>
    </w:p>
    <w:p w14:paraId="1ECAD16B" w14:textId="77777777" w:rsidR="0074757D" w:rsidRDefault="00000000">
      <w:pPr>
        <w:spacing w:before="200" w:after="120"/>
      </w:pPr>
      <w:r>
        <w:rPr>
          <w:rFonts w:ascii="Times New Roman" w:hAnsi="Times New Roman"/>
          <w:b/>
          <w:color w:val="334155"/>
          <w:sz w:val="24"/>
        </w:rPr>
        <w:t>3.1.2 Non-Functional Requirements</w:t>
      </w:r>
    </w:p>
    <w:p w14:paraId="65D0A8AC" w14:textId="4FA875BE" w:rsidR="0074757D" w:rsidRDefault="00000000">
      <w:pPr>
        <w:pStyle w:val="ListBullet"/>
        <w:spacing w:after="80" w:line="300" w:lineRule="auto"/>
      </w:pPr>
      <w:r>
        <w:rPr>
          <w:rFonts w:ascii="Times New Roman" w:hAnsi="Times New Roman"/>
          <w:b/>
          <w:color w:val="0F172A"/>
          <w:sz w:val="23"/>
        </w:rPr>
        <w:t xml:space="preserve">NFR-01: Performance &amp; Latency: </w:t>
      </w:r>
      <w:r>
        <w:rPr>
          <w:rFonts w:ascii="Times New Roman" w:hAnsi="Times New Roman"/>
          <w:color w:val="1E293B"/>
          <w:sz w:val="23"/>
        </w:rPr>
        <w:t>API endpoints must respond within 200 milliseconds for standard CRUD operations. Resume parsing and match evaluation must complete within 1.5 seconds for multi-page documents.</w:t>
      </w:r>
    </w:p>
    <w:p w14:paraId="10E3AE2C" w14:textId="4F665DF1" w:rsidR="0074757D" w:rsidRDefault="00000000">
      <w:pPr>
        <w:pStyle w:val="ListBullet"/>
        <w:spacing w:after="80" w:line="300" w:lineRule="auto"/>
      </w:pPr>
      <w:r>
        <w:rPr>
          <w:rFonts w:ascii="Times New Roman" w:hAnsi="Times New Roman"/>
          <w:b/>
          <w:color w:val="0F172A"/>
          <w:sz w:val="23"/>
        </w:rPr>
        <w:lastRenderedPageBreak/>
        <w:t xml:space="preserve">NFR-02: Security &amp; Privacy: </w:t>
      </w:r>
      <w:r>
        <w:rPr>
          <w:rFonts w:ascii="Times New Roman" w:hAnsi="Times New Roman"/>
          <w:color w:val="1E293B"/>
          <w:sz w:val="23"/>
        </w:rPr>
        <w:t>All sensitive data must be guarded via JWT bearer authorization. Passwords must never be stored in plain text. Uploaded files must be validated for MIME type and size before persisting.</w:t>
      </w:r>
    </w:p>
    <w:p w14:paraId="099D7FBE" w14:textId="0C611BF8" w:rsidR="0074757D" w:rsidRDefault="00000000">
      <w:pPr>
        <w:pStyle w:val="ListBullet"/>
        <w:spacing w:after="80" w:line="300" w:lineRule="auto"/>
      </w:pPr>
      <w:r>
        <w:rPr>
          <w:rFonts w:ascii="Times New Roman" w:hAnsi="Times New Roman"/>
          <w:b/>
          <w:color w:val="0F172A"/>
          <w:sz w:val="23"/>
        </w:rPr>
        <w:t xml:space="preserve">NFR-03: Scalability &amp; Modularity: </w:t>
      </w:r>
      <w:r>
        <w:rPr>
          <w:rFonts w:ascii="Times New Roman" w:hAnsi="Times New Roman"/>
          <w:color w:val="1E293B"/>
          <w:sz w:val="23"/>
        </w:rPr>
        <w:t>The decoupled service architecture (separating controllers, models, and parsing/matching services) ensures modularity, allowing independent scaling and seamless swapping of the NLP engine for external LLMs.</w:t>
      </w:r>
    </w:p>
    <w:p w14:paraId="7A3A4083" w14:textId="749F47A7" w:rsidR="0074757D" w:rsidRDefault="00000000">
      <w:pPr>
        <w:pStyle w:val="ListBullet"/>
        <w:spacing w:after="80" w:line="300" w:lineRule="auto"/>
      </w:pPr>
      <w:r>
        <w:rPr>
          <w:rFonts w:ascii="Times New Roman" w:hAnsi="Times New Roman"/>
          <w:b/>
          <w:color w:val="0F172A"/>
          <w:sz w:val="23"/>
        </w:rPr>
        <w:t xml:space="preserve">NFR-04: Data Integrity &amp; Robustness: </w:t>
      </w:r>
      <w:r>
        <w:rPr>
          <w:rFonts w:ascii="Times New Roman" w:hAnsi="Times New Roman"/>
          <w:color w:val="1E293B"/>
          <w:sz w:val="23"/>
        </w:rPr>
        <w:t>MongoDB indexes on text fields, unique constraints on user emails, and compound unique indexes on (job, candidate) pairs ensure transactional integrity.</w:t>
      </w:r>
    </w:p>
    <w:p w14:paraId="27C9CD0A" w14:textId="3BC147C3" w:rsidR="0074757D" w:rsidRDefault="00000000">
      <w:pPr>
        <w:pStyle w:val="ListBullet"/>
        <w:spacing w:after="80" w:line="300" w:lineRule="auto"/>
      </w:pPr>
      <w:r>
        <w:rPr>
          <w:rFonts w:ascii="Times New Roman" w:hAnsi="Times New Roman"/>
          <w:b/>
          <w:color w:val="0F172A"/>
          <w:sz w:val="23"/>
        </w:rPr>
        <w:t xml:space="preserve">NFR-05: Usability &amp; Responsiveness: </w:t>
      </w:r>
      <w:r>
        <w:rPr>
          <w:rFonts w:ascii="Times New Roman" w:hAnsi="Times New Roman"/>
          <w:color w:val="1E293B"/>
          <w:sz w:val="23"/>
        </w:rPr>
        <w:t>Modern dark-mode UI built with Tailwind CSS, clear visual cues (MatchScoreBadges, tooltips, responsive layouts), and accessibility compliance.</w:t>
      </w:r>
    </w:p>
    <w:p w14:paraId="03CBBE65" w14:textId="77777777" w:rsidR="0074757D" w:rsidRDefault="00000000">
      <w:pPr>
        <w:spacing w:before="280" w:after="160"/>
      </w:pPr>
      <w:r>
        <w:rPr>
          <w:rFonts w:ascii="Times New Roman" w:hAnsi="Times New Roman"/>
          <w:b/>
          <w:color w:val="1E293B"/>
          <w:sz w:val="28"/>
        </w:rPr>
        <w:t>3.2 SOFTWARE AND HARDWARE REQUIREMENTS</w:t>
      </w:r>
    </w:p>
    <w:p w14:paraId="3A53E04A" w14:textId="77777777" w:rsidR="0074757D" w:rsidRDefault="00000000">
      <w:pPr>
        <w:spacing w:after="120" w:line="312" w:lineRule="auto"/>
        <w:jc w:val="both"/>
      </w:pPr>
      <w:r>
        <w:rPr>
          <w:rFonts w:ascii="Times New Roman" w:hAnsi="Times New Roman"/>
          <w:color w:val="1E293B"/>
          <w:sz w:val="24"/>
        </w:rPr>
        <w:t>The software and hardware components utilized for developing, testing, and deploying the AI-Assisted Recruitment System are detailed below:</w:t>
      </w:r>
    </w:p>
    <w:tbl>
      <w:tblPr>
        <w:tblW w:w="0" w:type="auto"/>
        <w:jc w:val="center"/>
        <w:tblLayout w:type="fixed"/>
        <w:tblLook w:val="04A0" w:firstRow="1" w:lastRow="0" w:firstColumn="1" w:lastColumn="0" w:noHBand="0" w:noVBand="1"/>
      </w:tblPr>
      <w:tblGrid>
        <w:gridCol w:w="3000"/>
        <w:gridCol w:w="3168"/>
        <w:gridCol w:w="3456"/>
      </w:tblGrid>
      <w:tr w:rsidR="0074757D" w14:paraId="0BCEA01A" w14:textId="77777777">
        <w:trPr>
          <w:jc w:val="center"/>
        </w:trPr>
        <w:tc>
          <w:tcPr>
            <w:tcW w:w="3000" w:type="dxa"/>
            <w:shd w:val="clear" w:color="auto" w:fill="E2E8F0"/>
            <w:tcMar>
              <w:top w:w="80" w:type="dxa"/>
              <w:left w:w="100" w:type="dxa"/>
              <w:bottom w:w="80" w:type="dxa"/>
              <w:right w:w="100" w:type="dxa"/>
            </w:tcMar>
          </w:tcPr>
          <w:p w14:paraId="3ED0482E" w14:textId="77777777" w:rsidR="0074757D" w:rsidRDefault="00000000">
            <w:r>
              <w:rPr>
                <w:rFonts w:ascii="Times New Roman" w:hAnsi="Times New Roman"/>
                <w:b/>
                <w:sz w:val="21"/>
              </w:rPr>
              <w:t>CATEGORY</w:t>
            </w:r>
          </w:p>
        </w:tc>
        <w:tc>
          <w:tcPr>
            <w:tcW w:w="3000" w:type="dxa"/>
            <w:shd w:val="clear" w:color="auto" w:fill="E2E8F0"/>
            <w:tcMar>
              <w:top w:w="80" w:type="dxa"/>
              <w:left w:w="100" w:type="dxa"/>
              <w:bottom w:w="80" w:type="dxa"/>
              <w:right w:w="100" w:type="dxa"/>
            </w:tcMar>
          </w:tcPr>
          <w:p w14:paraId="576DE99F" w14:textId="77777777" w:rsidR="0074757D" w:rsidRDefault="00000000">
            <w:r>
              <w:rPr>
                <w:rFonts w:ascii="Times New Roman" w:hAnsi="Times New Roman"/>
                <w:b/>
                <w:sz w:val="21"/>
              </w:rPr>
              <w:t>COMPONENT</w:t>
            </w:r>
          </w:p>
        </w:tc>
        <w:tc>
          <w:tcPr>
            <w:tcW w:w="3000" w:type="dxa"/>
            <w:shd w:val="clear" w:color="auto" w:fill="E2E8F0"/>
            <w:tcMar>
              <w:top w:w="80" w:type="dxa"/>
              <w:left w:w="100" w:type="dxa"/>
              <w:bottom w:w="80" w:type="dxa"/>
              <w:right w:w="100" w:type="dxa"/>
            </w:tcMar>
          </w:tcPr>
          <w:p w14:paraId="2EA85B98" w14:textId="77777777" w:rsidR="0074757D" w:rsidRDefault="00000000">
            <w:r>
              <w:rPr>
                <w:rFonts w:ascii="Times New Roman" w:hAnsi="Times New Roman"/>
                <w:b/>
                <w:sz w:val="21"/>
              </w:rPr>
              <w:t>SPECIFICATION / VERSION</w:t>
            </w:r>
          </w:p>
        </w:tc>
      </w:tr>
      <w:tr w:rsidR="0074757D" w14:paraId="5A74E259" w14:textId="77777777">
        <w:trPr>
          <w:jc w:val="center"/>
        </w:trPr>
        <w:tc>
          <w:tcPr>
            <w:tcW w:w="2592" w:type="dxa"/>
            <w:tcMar>
              <w:top w:w="40" w:type="dxa"/>
              <w:left w:w="60" w:type="dxa"/>
              <w:bottom w:w="40" w:type="dxa"/>
              <w:right w:w="60" w:type="dxa"/>
            </w:tcMar>
          </w:tcPr>
          <w:p w14:paraId="10E0BCAC" w14:textId="77777777" w:rsidR="0074757D" w:rsidRDefault="00000000">
            <w:r>
              <w:rPr>
                <w:rFonts w:ascii="Times New Roman" w:hAnsi="Times New Roman"/>
                <w:b/>
                <w:sz w:val="19"/>
              </w:rPr>
              <w:t>Software: Operating System</w:t>
            </w:r>
          </w:p>
        </w:tc>
        <w:tc>
          <w:tcPr>
            <w:tcW w:w="3168" w:type="dxa"/>
            <w:tcMar>
              <w:top w:w="40" w:type="dxa"/>
              <w:left w:w="60" w:type="dxa"/>
              <w:bottom w:w="40" w:type="dxa"/>
              <w:right w:w="60" w:type="dxa"/>
            </w:tcMar>
          </w:tcPr>
          <w:p w14:paraId="18B2C0F1" w14:textId="77777777" w:rsidR="0074757D" w:rsidRDefault="00000000">
            <w:r>
              <w:rPr>
                <w:rFonts w:ascii="Times New Roman" w:hAnsi="Times New Roman"/>
                <w:sz w:val="19"/>
              </w:rPr>
              <w:t>Host Environment</w:t>
            </w:r>
          </w:p>
        </w:tc>
        <w:tc>
          <w:tcPr>
            <w:tcW w:w="3456" w:type="dxa"/>
            <w:tcMar>
              <w:top w:w="40" w:type="dxa"/>
              <w:left w:w="60" w:type="dxa"/>
              <w:bottom w:w="40" w:type="dxa"/>
              <w:right w:w="60" w:type="dxa"/>
            </w:tcMar>
          </w:tcPr>
          <w:p w14:paraId="1CA0A8B5" w14:textId="77777777" w:rsidR="0074757D" w:rsidRDefault="00000000">
            <w:r>
              <w:rPr>
                <w:rFonts w:ascii="Times New Roman" w:hAnsi="Times New Roman"/>
                <w:sz w:val="19"/>
              </w:rPr>
              <w:t>Windows 11 / Linux (Ubuntu 22.04 LTS)</w:t>
            </w:r>
          </w:p>
        </w:tc>
      </w:tr>
      <w:tr w:rsidR="0074757D" w14:paraId="007FF2ED" w14:textId="77777777">
        <w:trPr>
          <w:jc w:val="center"/>
        </w:trPr>
        <w:tc>
          <w:tcPr>
            <w:tcW w:w="2592" w:type="dxa"/>
            <w:tcMar>
              <w:top w:w="40" w:type="dxa"/>
              <w:left w:w="60" w:type="dxa"/>
              <w:bottom w:w="40" w:type="dxa"/>
              <w:right w:w="60" w:type="dxa"/>
            </w:tcMar>
          </w:tcPr>
          <w:p w14:paraId="511C4BD2" w14:textId="77777777" w:rsidR="0074757D" w:rsidRDefault="00000000">
            <w:r>
              <w:rPr>
                <w:rFonts w:ascii="Times New Roman" w:hAnsi="Times New Roman"/>
                <w:b/>
                <w:sz w:val="19"/>
              </w:rPr>
              <w:t>Software: Runtime Engine</w:t>
            </w:r>
          </w:p>
        </w:tc>
        <w:tc>
          <w:tcPr>
            <w:tcW w:w="3168" w:type="dxa"/>
            <w:tcMar>
              <w:top w:w="40" w:type="dxa"/>
              <w:left w:w="60" w:type="dxa"/>
              <w:bottom w:w="40" w:type="dxa"/>
              <w:right w:w="60" w:type="dxa"/>
            </w:tcMar>
          </w:tcPr>
          <w:p w14:paraId="459588D0" w14:textId="77777777" w:rsidR="0074757D" w:rsidRDefault="00000000">
            <w:r>
              <w:rPr>
                <w:rFonts w:ascii="Times New Roman" w:hAnsi="Times New Roman"/>
                <w:sz w:val="19"/>
              </w:rPr>
              <w:t>Node.js Platform</w:t>
            </w:r>
          </w:p>
        </w:tc>
        <w:tc>
          <w:tcPr>
            <w:tcW w:w="3456" w:type="dxa"/>
            <w:tcMar>
              <w:top w:w="40" w:type="dxa"/>
              <w:left w:w="60" w:type="dxa"/>
              <w:bottom w:w="40" w:type="dxa"/>
              <w:right w:w="60" w:type="dxa"/>
            </w:tcMar>
          </w:tcPr>
          <w:p w14:paraId="14AE5F05" w14:textId="77777777" w:rsidR="0074757D" w:rsidRDefault="00000000">
            <w:r>
              <w:rPr>
                <w:rFonts w:ascii="Times New Roman" w:hAnsi="Times New Roman"/>
                <w:sz w:val="19"/>
              </w:rPr>
              <w:t>Node.js v24.18.0 / v20 LTS</w:t>
            </w:r>
          </w:p>
        </w:tc>
      </w:tr>
      <w:tr w:rsidR="0074757D" w14:paraId="53367F89" w14:textId="77777777">
        <w:trPr>
          <w:jc w:val="center"/>
        </w:trPr>
        <w:tc>
          <w:tcPr>
            <w:tcW w:w="2592" w:type="dxa"/>
            <w:tcMar>
              <w:top w:w="40" w:type="dxa"/>
              <w:left w:w="60" w:type="dxa"/>
              <w:bottom w:w="40" w:type="dxa"/>
              <w:right w:w="60" w:type="dxa"/>
            </w:tcMar>
          </w:tcPr>
          <w:p w14:paraId="479712BD" w14:textId="77777777" w:rsidR="0074757D" w:rsidRDefault="00000000">
            <w:r>
              <w:rPr>
                <w:rFonts w:ascii="Times New Roman" w:hAnsi="Times New Roman"/>
                <w:b/>
                <w:sz w:val="19"/>
              </w:rPr>
              <w:t>Software: Backend Framework</w:t>
            </w:r>
          </w:p>
        </w:tc>
        <w:tc>
          <w:tcPr>
            <w:tcW w:w="3168" w:type="dxa"/>
            <w:tcMar>
              <w:top w:w="40" w:type="dxa"/>
              <w:left w:w="60" w:type="dxa"/>
              <w:bottom w:w="40" w:type="dxa"/>
              <w:right w:w="60" w:type="dxa"/>
            </w:tcMar>
          </w:tcPr>
          <w:p w14:paraId="09B6AFAF" w14:textId="77777777" w:rsidR="0074757D" w:rsidRDefault="00000000">
            <w:r>
              <w:rPr>
                <w:rFonts w:ascii="Times New Roman" w:hAnsi="Times New Roman"/>
                <w:sz w:val="19"/>
              </w:rPr>
              <w:t>Express.js REST Server</w:t>
            </w:r>
          </w:p>
        </w:tc>
        <w:tc>
          <w:tcPr>
            <w:tcW w:w="3456" w:type="dxa"/>
            <w:tcMar>
              <w:top w:w="40" w:type="dxa"/>
              <w:left w:w="60" w:type="dxa"/>
              <w:bottom w:w="40" w:type="dxa"/>
              <w:right w:w="60" w:type="dxa"/>
            </w:tcMar>
          </w:tcPr>
          <w:p w14:paraId="407E9568" w14:textId="77777777" w:rsidR="0074757D" w:rsidRDefault="00000000">
            <w:r>
              <w:rPr>
                <w:rFonts w:ascii="Times New Roman" w:hAnsi="Times New Roman"/>
                <w:sz w:val="19"/>
              </w:rPr>
              <w:t>Express.js v4.21.2</w:t>
            </w:r>
          </w:p>
        </w:tc>
      </w:tr>
      <w:tr w:rsidR="0074757D" w14:paraId="6833693E" w14:textId="77777777">
        <w:trPr>
          <w:jc w:val="center"/>
        </w:trPr>
        <w:tc>
          <w:tcPr>
            <w:tcW w:w="2592" w:type="dxa"/>
            <w:tcMar>
              <w:top w:w="40" w:type="dxa"/>
              <w:left w:w="60" w:type="dxa"/>
              <w:bottom w:w="40" w:type="dxa"/>
              <w:right w:w="60" w:type="dxa"/>
            </w:tcMar>
          </w:tcPr>
          <w:p w14:paraId="6CC792EB" w14:textId="77777777" w:rsidR="0074757D" w:rsidRDefault="00000000">
            <w:r>
              <w:rPr>
                <w:rFonts w:ascii="Times New Roman" w:hAnsi="Times New Roman"/>
                <w:b/>
                <w:sz w:val="19"/>
              </w:rPr>
              <w:t>Software: Database System</w:t>
            </w:r>
          </w:p>
        </w:tc>
        <w:tc>
          <w:tcPr>
            <w:tcW w:w="3168" w:type="dxa"/>
            <w:tcMar>
              <w:top w:w="40" w:type="dxa"/>
              <w:left w:w="60" w:type="dxa"/>
              <w:bottom w:w="40" w:type="dxa"/>
              <w:right w:w="60" w:type="dxa"/>
            </w:tcMar>
          </w:tcPr>
          <w:p w14:paraId="3F5C2DA5" w14:textId="77777777" w:rsidR="0074757D" w:rsidRDefault="00000000">
            <w:r>
              <w:rPr>
                <w:rFonts w:ascii="Times New Roman" w:hAnsi="Times New Roman"/>
                <w:sz w:val="19"/>
              </w:rPr>
              <w:t>NoSQL Document Store</w:t>
            </w:r>
          </w:p>
        </w:tc>
        <w:tc>
          <w:tcPr>
            <w:tcW w:w="3456" w:type="dxa"/>
            <w:tcMar>
              <w:top w:w="40" w:type="dxa"/>
              <w:left w:w="60" w:type="dxa"/>
              <w:bottom w:w="40" w:type="dxa"/>
              <w:right w:w="60" w:type="dxa"/>
            </w:tcMar>
          </w:tcPr>
          <w:p w14:paraId="4E4FD88D" w14:textId="77777777" w:rsidR="0074757D" w:rsidRDefault="00000000">
            <w:r>
              <w:rPr>
                <w:rFonts w:ascii="Times New Roman" w:hAnsi="Times New Roman"/>
                <w:sz w:val="19"/>
              </w:rPr>
              <w:t>MongoDB v7.x / v8.x Community Server</w:t>
            </w:r>
          </w:p>
        </w:tc>
      </w:tr>
      <w:tr w:rsidR="0074757D" w14:paraId="6B52796B" w14:textId="77777777">
        <w:trPr>
          <w:jc w:val="center"/>
        </w:trPr>
        <w:tc>
          <w:tcPr>
            <w:tcW w:w="2592" w:type="dxa"/>
            <w:tcMar>
              <w:top w:w="40" w:type="dxa"/>
              <w:left w:w="60" w:type="dxa"/>
              <w:bottom w:w="40" w:type="dxa"/>
              <w:right w:w="60" w:type="dxa"/>
            </w:tcMar>
          </w:tcPr>
          <w:p w14:paraId="17596F6E" w14:textId="77777777" w:rsidR="0074757D" w:rsidRDefault="00000000">
            <w:r>
              <w:rPr>
                <w:rFonts w:ascii="Times New Roman" w:hAnsi="Times New Roman"/>
                <w:b/>
                <w:sz w:val="19"/>
              </w:rPr>
              <w:t>Software: Object Data Model</w:t>
            </w:r>
          </w:p>
        </w:tc>
        <w:tc>
          <w:tcPr>
            <w:tcW w:w="3168" w:type="dxa"/>
            <w:tcMar>
              <w:top w:w="40" w:type="dxa"/>
              <w:left w:w="60" w:type="dxa"/>
              <w:bottom w:w="40" w:type="dxa"/>
              <w:right w:w="60" w:type="dxa"/>
            </w:tcMar>
          </w:tcPr>
          <w:p w14:paraId="5D1484C2" w14:textId="77777777" w:rsidR="0074757D" w:rsidRDefault="00000000">
            <w:r>
              <w:rPr>
                <w:rFonts w:ascii="Times New Roman" w:hAnsi="Times New Roman"/>
                <w:sz w:val="19"/>
              </w:rPr>
              <w:t>Mongoose ODM</w:t>
            </w:r>
          </w:p>
        </w:tc>
        <w:tc>
          <w:tcPr>
            <w:tcW w:w="3456" w:type="dxa"/>
            <w:tcMar>
              <w:top w:w="40" w:type="dxa"/>
              <w:left w:w="60" w:type="dxa"/>
              <w:bottom w:w="40" w:type="dxa"/>
              <w:right w:w="60" w:type="dxa"/>
            </w:tcMar>
          </w:tcPr>
          <w:p w14:paraId="7735F059" w14:textId="77777777" w:rsidR="0074757D" w:rsidRDefault="00000000">
            <w:r>
              <w:rPr>
                <w:rFonts w:ascii="Times New Roman" w:hAnsi="Times New Roman"/>
                <w:sz w:val="19"/>
              </w:rPr>
              <w:t>Mongoose v9.10.2</w:t>
            </w:r>
          </w:p>
        </w:tc>
      </w:tr>
      <w:tr w:rsidR="0074757D" w14:paraId="46C873DD" w14:textId="77777777">
        <w:trPr>
          <w:jc w:val="center"/>
        </w:trPr>
        <w:tc>
          <w:tcPr>
            <w:tcW w:w="2592" w:type="dxa"/>
            <w:tcMar>
              <w:top w:w="40" w:type="dxa"/>
              <w:left w:w="60" w:type="dxa"/>
              <w:bottom w:w="40" w:type="dxa"/>
              <w:right w:w="60" w:type="dxa"/>
            </w:tcMar>
          </w:tcPr>
          <w:p w14:paraId="5608FE13" w14:textId="77777777" w:rsidR="0074757D" w:rsidRDefault="00000000">
            <w:r>
              <w:rPr>
                <w:rFonts w:ascii="Times New Roman" w:hAnsi="Times New Roman"/>
                <w:b/>
                <w:sz w:val="19"/>
              </w:rPr>
              <w:t>Software: Frontend Library</w:t>
            </w:r>
          </w:p>
        </w:tc>
        <w:tc>
          <w:tcPr>
            <w:tcW w:w="3168" w:type="dxa"/>
            <w:tcMar>
              <w:top w:w="40" w:type="dxa"/>
              <w:left w:w="60" w:type="dxa"/>
              <w:bottom w:w="40" w:type="dxa"/>
              <w:right w:w="60" w:type="dxa"/>
            </w:tcMar>
          </w:tcPr>
          <w:p w14:paraId="3207F0A6" w14:textId="77777777" w:rsidR="0074757D" w:rsidRDefault="00000000">
            <w:r>
              <w:rPr>
                <w:rFonts w:ascii="Times New Roman" w:hAnsi="Times New Roman"/>
                <w:sz w:val="19"/>
              </w:rPr>
              <w:t>React 19 Framework</w:t>
            </w:r>
          </w:p>
        </w:tc>
        <w:tc>
          <w:tcPr>
            <w:tcW w:w="3456" w:type="dxa"/>
            <w:tcMar>
              <w:top w:w="40" w:type="dxa"/>
              <w:left w:w="60" w:type="dxa"/>
              <w:bottom w:w="40" w:type="dxa"/>
              <w:right w:w="60" w:type="dxa"/>
            </w:tcMar>
          </w:tcPr>
          <w:p w14:paraId="75A7F0A9" w14:textId="77777777" w:rsidR="0074757D" w:rsidRDefault="00000000">
            <w:r>
              <w:rPr>
                <w:rFonts w:ascii="Times New Roman" w:hAnsi="Times New Roman"/>
                <w:sz w:val="19"/>
              </w:rPr>
              <w:t>React v19.2.8 &amp; React DOM v19.2.8</w:t>
            </w:r>
          </w:p>
        </w:tc>
      </w:tr>
      <w:tr w:rsidR="0074757D" w14:paraId="41F5F252" w14:textId="77777777">
        <w:trPr>
          <w:jc w:val="center"/>
        </w:trPr>
        <w:tc>
          <w:tcPr>
            <w:tcW w:w="2592" w:type="dxa"/>
            <w:tcMar>
              <w:top w:w="40" w:type="dxa"/>
              <w:left w:w="60" w:type="dxa"/>
              <w:bottom w:w="40" w:type="dxa"/>
              <w:right w:w="60" w:type="dxa"/>
            </w:tcMar>
          </w:tcPr>
          <w:p w14:paraId="1311B17E" w14:textId="77777777" w:rsidR="0074757D" w:rsidRDefault="00000000">
            <w:r>
              <w:rPr>
                <w:rFonts w:ascii="Times New Roman" w:hAnsi="Times New Roman"/>
                <w:b/>
                <w:sz w:val="19"/>
              </w:rPr>
              <w:t>Software: Build Tool &amp; Bundler</w:t>
            </w:r>
          </w:p>
        </w:tc>
        <w:tc>
          <w:tcPr>
            <w:tcW w:w="3168" w:type="dxa"/>
            <w:tcMar>
              <w:top w:w="40" w:type="dxa"/>
              <w:left w:w="60" w:type="dxa"/>
              <w:bottom w:w="40" w:type="dxa"/>
              <w:right w:w="60" w:type="dxa"/>
            </w:tcMar>
          </w:tcPr>
          <w:p w14:paraId="28D2D7D6" w14:textId="77777777" w:rsidR="0074757D" w:rsidRDefault="00000000">
            <w:r>
              <w:rPr>
                <w:rFonts w:ascii="Times New Roman" w:hAnsi="Times New Roman"/>
                <w:sz w:val="19"/>
              </w:rPr>
              <w:t>Vite Development Server</w:t>
            </w:r>
          </w:p>
        </w:tc>
        <w:tc>
          <w:tcPr>
            <w:tcW w:w="3456" w:type="dxa"/>
            <w:tcMar>
              <w:top w:w="40" w:type="dxa"/>
              <w:left w:w="60" w:type="dxa"/>
              <w:bottom w:w="40" w:type="dxa"/>
              <w:right w:w="60" w:type="dxa"/>
            </w:tcMar>
          </w:tcPr>
          <w:p w14:paraId="3BAEF4E6" w14:textId="77777777" w:rsidR="0074757D" w:rsidRDefault="00000000">
            <w:r>
              <w:rPr>
                <w:rFonts w:ascii="Times New Roman" w:hAnsi="Times New Roman"/>
                <w:sz w:val="19"/>
              </w:rPr>
              <w:t>Vite v8.3.0 / @vitejs/plugin-react</w:t>
            </w:r>
          </w:p>
        </w:tc>
      </w:tr>
      <w:tr w:rsidR="0074757D" w14:paraId="373ACB07" w14:textId="77777777">
        <w:trPr>
          <w:jc w:val="center"/>
        </w:trPr>
        <w:tc>
          <w:tcPr>
            <w:tcW w:w="2592" w:type="dxa"/>
            <w:tcMar>
              <w:top w:w="40" w:type="dxa"/>
              <w:left w:w="60" w:type="dxa"/>
              <w:bottom w:w="40" w:type="dxa"/>
              <w:right w:w="60" w:type="dxa"/>
            </w:tcMar>
          </w:tcPr>
          <w:p w14:paraId="135E1AAB" w14:textId="77777777" w:rsidR="0074757D" w:rsidRDefault="00000000">
            <w:r>
              <w:rPr>
                <w:rFonts w:ascii="Times New Roman" w:hAnsi="Times New Roman"/>
                <w:b/>
                <w:sz w:val="19"/>
              </w:rPr>
              <w:t>Software: Styling Framework</w:t>
            </w:r>
          </w:p>
        </w:tc>
        <w:tc>
          <w:tcPr>
            <w:tcW w:w="3168" w:type="dxa"/>
            <w:tcMar>
              <w:top w:w="40" w:type="dxa"/>
              <w:left w:w="60" w:type="dxa"/>
              <w:bottom w:w="40" w:type="dxa"/>
              <w:right w:w="60" w:type="dxa"/>
            </w:tcMar>
          </w:tcPr>
          <w:p w14:paraId="1C31D4A9" w14:textId="77777777" w:rsidR="0074757D" w:rsidRDefault="00000000">
            <w:r>
              <w:rPr>
                <w:rFonts w:ascii="Times New Roman" w:hAnsi="Times New Roman"/>
                <w:sz w:val="19"/>
              </w:rPr>
              <w:t>Utility-First CSS</w:t>
            </w:r>
          </w:p>
        </w:tc>
        <w:tc>
          <w:tcPr>
            <w:tcW w:w="3456" w:type="dxa"/>
            <w:tcMar>
              <w:top w:w="40" w:type="dxa"/>
              <w:left w:w="60" w:type="dxa"/>
              <w:bottom w:w="40" w:type="dxa"/>
              <w:right w:w="60" w:type="dxa"/>
            </w:tcMar>
          </w:tcPr>
          <w:p w14:paraId="3EB81643" w14:textId="77777777" w:rsidR="0074757D" w:rsidRDefault="00000000">
            <w:r>
              <w:rPr>
                <w:rFonts w:ascii="Times New Roman" w:hAnsi="Times New Roman"/>
                <w:sz w:val="19"/>
              </w:rPr>
              <w:t>Tailwind CSS v4.3.3</w:t>
            </w:r>
          </w:p>
        </w:tc>
      </w:tr>
      <w:tr w:rsidR="0074757D" w14:paraId="1503833C" w14:textId="77777777">
        <w:trPr>
          <w:jc w:val="center"/>
        </w:trPr>
        <w:tc>
          <w:tcPr>
            <w:tcW w:w="2592" w:type="dxa"/>
            <w:tcMar>
              <w:top w:w="40" w:type="dxa"/>
              <w:left w:w="60" w:type="dxa"/>
              <w:bottom w:w="40" w:type="dxa"/>
              <w:right w:w="60" w:type="dxa"/>
            </w:tcMar>
          </w:tcPr>
          <w:p w14:paraId="658B9858" w14:textId="77777777" w:rsidR="0074757D" w:rsidRDefault="00000000">
            <w:r>
              <w:rPr>
                <w:rFonts w:ascii="Times New Roman" w:hAnsi="Times New Roman"/>
                <w:b/>
                <w:sz w:val="19"/>
              </w:rPr>
              <w:t>Software: Client Routing</w:t>
            </w:r>
          </w:p>
        </w:tc>
        <w:tc>
          <w:tcPr>
            <w:tcW w:w="3168" w:type="dxa"/>
            <w:tcMar>
              <w:top w:w="40" w:type="dxa"/>
              <w:left w:w="60" w:type="dxa"/>
              <w:bottom w:w="40" w:type="dxa"/>
              <w:right w:w="60" w:type="dxa"/>
            </w:tcMar>
          </w:tcPr>
          <w:p w14:paraId="376048C7" w14:textId="77777777" w:rsidR="0074757D" w:rsidRDefault="00000000">
            <w:r>
              <w:rPr>
                <w:rFonts w:ascii="Times New Roman" w:hAnsi="Times New Roman"/>
                <w:sz w:val="19"/>
              </w:rPr>
              <w:t>Client-Side SPA Router</w:t>
            </w:r>
          </w:p>
        </w:tc>
        <w:tc>
          <w:tcPr>
            <w:tcW w:w="3456" w:type="dxa"/>
            <w:tcMar>
              <w:top w:w="40" w:type="dxa"/>
              <w:left w:w="60" w:type="dxa"/>
              <w:bottom w:w="40" w:type="dxa"/>
              <w:right w:w="60" w:type="dxa"/>
            </w:tcMar>
          </w:tcPr>
          <w:p w14:paraId="03D4C7D9" w14:textId="77777777" w:rsidR="0074757D" w:rsidRDefault="00000000">
            <w:r>
              <w:rPr>
                <w:rFonts w:ascii="Times New Roman" w:hAnsi="Times New Roman"/>
                <w:sz w:val="19"/>
              </w:rPr>
              <w:t>React Router DOM v7.18.4</w:t>
            </w:r>
          </w:p>
        </w:tc>
      </w:tr>
      <w:tr w:rsidR="0074757D" w14:paraId="24C673D4" w14:textId="77777777">
        <w:trPr>
          <w:jc w:val="center"/>
        </w:trPr>
        <w:tc>
          <w:tcPr>
            <w:tcW w:w="2592" w:type="dxa"/>
            <w:tcMar>
              <w:top w:w="40" w:type="dxa"/>
              <w:left w:w="60" w:type="dxa"/>
              <w:bottom w:w="40" w:type="dxa"/>
              <w:right w:w="60" w:type="dxa"/>
            </w:tcMar>
          </w:tcPr>
          <w:p w14:paraId="42CE5F80" w14:textId="77777777" w:rsidR="0074757D" w:rsidRDefault="00000000">
            <w:r>
              <w:rPr>
                <w:rFonts w:ascii="Times New Roman" w:hAnsi="Times New Roman"/>
                <w:b/>
                <w:sz w:val="19"/>
              </w:rPr>
              <w:t>Software: HTTP Client</w:t>
            </w:r>
          </w:p>
        </w:tc>
        <w:tc>
          <w:tcPr>
            <w:tcW w:w="3168" w:type="dxa"/>
            <w:tcMar>
              <w:top w:w="40" w:type="dxa"/>
              <w:left w:w="60" w:type="dxa"/>
              <w:bottom w:w="40" w:type="dxa"/>
              <w:right w:w="60" w:type="dxa"/>
            </w:tcMar>
          </w:tcPr>
          <w:p w14:paraId="02328F04" w14:textId="77777777" w:rsidR="0074757D" w:rsidRDefault="00000000">
            <w:r>
              <w:rPr>
                <w:rFonts w:ascii="Times New Roman" w:hAnsi="Times New Roman"/>
                <w:sz w:val="19"/>
              </w:rPr>
              <w:t>REST Service Layer</w:t>
            </w:r>
          </w:p>
        </w:tc>
        <w:tc>
          <w:tcPr>
            <w:tcW w:w="3456" w:type="dxa"/>
            <w:tcMar>
              <w:top w:w="40" w:type="dxa"/>
              <w:left w:w="60" w:type="dxa"/>
              <w:bottom w:w="40" w:type="dxa"/>
              <w:right w:w="60" w:type="dxa"/>
            </w:tcMar>
          </w:tcPr>
          <w:p w14:paraId="68A533F0" w14:textId="77777777" w:rsidR="0074757D" w:rsidRDefault="00000000">
            <w:r>
              <w:rPr>
                <w:rFonts w:ascii="Times New Roman" w:hAnsi="Times New Roman"/>
                <w:sz w:val="19"/>
              </w:rPr>
              <w:t>Axios v1.20.0 (with Bearer Interceptor)</w:t>
            </w:r>
          </w:p>
        </w:tc>
      </w:tr>
      <w:tr w:rsidR="0074757D" w14:paraId="2FAC296E" w14:textId="77777777">
        <w:trPr>
          <w:jc w:val="center"/>
        </w:trPr>
        <w:tc>
          <w:tcPr>
            <w:tcW w:w="2592" w:type="dxa"/>
            <w:tcMar>
              <w:top w:w="40" w:type="dxa"/>
              <w:left w:w="60" w:type="dxa"/>
              <w:bottom w:w="40" w:type="dxa"/>
              <w:right w:w="60" w:type="dxa"/>
            </w:tcMar>
          </w:tcPr>
          <w:p w14:paraId="6C565D3C" w14:textId="77777777" w:rsidR="0074757D" w:rsidRDefault="00000000">
            <w:r>
              <w:rPr>
                <w:rFonts w:ascii="Times New Roman" w:hAnsi="Times New Roman"/>
                <w:b/>
                <w:sz w:val="19"/>
              </w:rPr>
              <w:t>Software: NLP &amp; Parsing</w:t>
            </w:r>
          </w:p>
        </w:tc>
        <w:tc>
          <w:tcPr>
            <w:tcW w:w="3168" w:type="dxa"/>
            <w:tcMar>
              <w:top w:w="40" w:type="dxa"/>
              <w:left w:w="60" w:type="dxa"/>
              <w:bottom w:w="40" w:type="dxa"/>
              <w:right w:w="60" w:type="dxa"/>
            </w:tcMar>
          </w:tcPr>
          <w:p w14:paraId="4843C31A" w14:textId="77777777" w:rsidR="0074757D" w:rsidRDefault="00000000">
            <w:r>
              <w:rPr>
                <w:rFonts w:ascii="Times New Roman" w:hAnsi="Times New Roman"/>
                <w:sz w:val="19"/>
              </w:rPr>
              <w:t>Document &amp; Text Engines</w:t>
            </w:r>
          </w:p>
        </w:tc>
        <w:tc>
          <w:tcPr>
            <w:tcW w:w="3456" w:type="dxa"/>
            <w:tcMar>
              <w:top w:w="40" w:type="dxa"/>
              <w:left w:w="60" w:type="dxa"/>
              <w:bottom w:w="40" w:type="dxa"/>
              <w:right w:w="60" w:type="dxa"/>
            </w:tcMar>
          </w:tcPr>
          <w:p w14:paraId="6AA0A378" w14:textId="77777777" w:rsidR="0074757D" w:rsidRDefault="00000000">
            <w:r>
              <w:rPr>
                <w:rFonts w:ascii="Times New Roman" w:hAnsi="Times New Roman"/>
                <w:sz w:val="19"/>
              </w:rPr>
              <w:t>pdf-parse v1.1.1, mammoth v1.9.0, compromise v14.14.4, natural v8.0.1</w:t>
            </w:r>
          </w:p>
        </w:tc>
      </w:tr>
      <w:tr w:rsidR="0074757D" w14:paraId="7750B231" w14:textId="77777777">
        <w:trPr>
          <w:jc w:val="center"/>
        </w:trPr>
        <w:tc>
          <w:tcPr>
            <w:tcW w:w="2592" w:type="dxa"/>
            <w:tcMar>
              <w:top w:w="40" w:type="dxa"/>
              <w:left w:w="60" w:type="dxa"/>
              <w:bottom w:w="40" w:type="dxa"/>
              <w:right w:w="60" w:type="dxa"/>
            </w:tcMar>
          </w:tcPr>
          <w:p w14:paraId="7ABE3DF2" w14:textId="77777777" w:rsidR="0074757D" w:rsidRDefault="00000000">
            <w:r>
              <w:rPr>
                <w:rFonts w:ascii="Times New Roman" w:hAnsi="Times New Roman"/>
                <w:b/>
                <w:sz w:val="19"/>
              </w:rPr>
              <w:t>Software: Authentication</w:t>
            </w:r>
          </w:p>
        </w:tc>
        <w:tc>
          <w:tcPr>
            <w:tcW w:w="3168" w:type="dxa"/>
            <w:tcMar>
              <w:top w:w="40" w:type="dxa"/>
              <w:left w:w="60" w:type="dxa"/>
              <w:bottom w:w="40" w:type="dxa"/>
              <w:right w:w="60" w:type="dxa"/>
            </w:tcMar>
          </w:tcPr>
          <w:p w14:paraId="6F5B56B6" w14:textId="77777777" w:rsidR="0074757D" w:rsidRDefault="00000000">
            <w:r>
              <w:rPr>
                <w:rFonts w:ascii="Times New Roman" w:hAnsi="Times New Roman"/>
                <w:sz w:val="19"/>
              </w:rPr>
              <w:t>Cryptography &amp; Tokens</w:t>
            </w:r>
          </w:p>
        </w:tc>
        <w:tc>
          <w:tcPr>
            <w:tcW w:w="3456" w:type="dxa"/>
            <w:tcMar>
              <w:top w:w="40" w:type="dxa"/>
              <w:left w:w="60" w:type="dxa"/>
              <w:bottom w:w="40" w:type="dxa"/>
              <w:right w:w="60" w:type="dxa"/>
            </w:tcMar>
          </w:tcPr>
          <w:p w14:paraId="1E1A703E" w14:textId="77777777" w:rsidR="0074757D" w:rsidRDefault="00000000">
            <w:r>
              <w:rPr>
                <w:rFonts w:ascii="Times New Roman" w:hAnsi="Times New Roman"/>
                <w:sz w:val="19"/>
              </w:rPr>
              <w:t>BcryptJS v2.4.3, JSONWebToken v9.0.2</w:t>
            </w:r>
          </w:p>
        </w:tc>
      </w:tr>
      <w:tr w:rsidR="0074757D" w14:paraId="0EF32D04" w14:textId="77777777">
        <w:trPr>
          <w:jc w:val="center"/>
        </w:trPr>
        <w:tc>
          <w:tcPr>
            <w:tcW w:w="2592" w:type="dxa"/>
            <w:tcMar>
              <w:top w:w="40" w:type="dxa"/>
              <w:left w:w="60" w:type="dxa"/>
              <w:bottom w:w="40" w:type="dxa"/>
              <w:right w:w="60" w:type="dxa"/>
            </w:tcMar>
          </w:tcPr>
          <w:p w14:paraId="6DD1006D" w14:textId="77777777" w:rsidR="0074757D" w:rsidRDefault="00000000">
            <w:r>
              <w:rPr>
                <w:rFonts w:ascii="Times New Roman" w:hAnsi="Times New Roman"/>
                <w:b/>
                <w:sz w:val="19"/>
              </w:rPr>
              <w:lastRenderedPageBreak/>
              <w:t>Hardware: Processor</w:t>
            </w:r>
          </w:p>
        </w:tc>
        <w:tc>
          <w:tcPr>
            <w:tcW w:w="3168" w:type="dxa"/>
            <w:tcMar>
              <w:top w:w="40" w:type="dxa"/>
              <w:left w:w="60" w:type="dxa"/>
              <w:bottom w:w="40" w:type="dxa"/>
              <w:right w:w="60" w:type="dxa"/>
            </w:tcMar>
          </w:tcPr>
          <w:p w14:paraId="060A54E8" w14:textId="77777777" w:rsidR="0074757D" w:rsidRDefault="00000000">
            <w:r>
              <w:rPr>
                <w:rFonts w:ascii="Times New Roman" w:hAnsi="Times New Roman"/>
                <w:sz w:val="19"/>
              </w:rPr>
              <w:t>Central Processing Unit</w:t>
            </w:r>
          </w:p>
        </w:tc>
        <w:tc>
          <w:tcPr>
            <w:tcW w:w="3456" w:type="dxa"/>
            <w:tcMar>
              <w:top w:w="40" w:type="dxa"/>
              <w:left w:w="60" w:type="dxa"/>
              <w:bottom w:w="40" w:type="dxa"/>
              <w:right w:w="60" w:type="dxa"/>
            </w:tcMar>
          </w:tcPr>
          <w:p w14:paraId="5567ECC5" w14:textId="77777777" w:rsidR="0074757D" w:rsidRDefault="00000000">
            <w:r>
              <w:rPr>
                <w:rFonts w:ascii="Times New Roman" w:hAnsi="Times New Roman"/>
                <w:sz w:val="19"/>
              </w:rPr>
              <w:t>Intel Core i5 / AMD Ryzen 5 or higher</w:t>
            </w:r>
          </w:p>
        </w:tc>
      </w:tr>
      <w:tr w:rsidR="0074757D" w14:paraId="1B7A3A52" w14:textId="77777777">
        <w:trPr>
          <w:jc w:val="center"/>
        </w:trPr>
        <w:tc>
          <w:tcPr>
            <w:tcW w:w="2592" w:type="dxa"/>
            <w:tcMar>
              <w:top w:w="40" w:type="dxa"/>
              <w:left w:w="60" w:type="dxa"/>
              <w:bottom w:w="40" w:type="dxa"/>
              <w:right w:w="60" w:type="dxa"/>
            </w:tcMar>
          </w:tcPr>
          <w:p w14:paraId="2212B810" w14:textId="77777777" w:rsidR="0074757D" w:rsidRDefault="00000000">
            <w:r>
              <w:rPr>
                <w:rFonts w:ascii="Times New Roman" w:hAnsi="Times New Roman"/>
                <w:b/>
                <w:sz w:val="19"/>
              </w:rPr>
              <w:t>Hardware: Memory</w:t>
            </w:r>
          </w:p>
        </w:tc>
        <w:tc>
          <w:tcPr>
            <w:tcW w:w="3168" w:type="dxa"/>
            <w:tcMar>
              <w:top w:w="40" w:type="dxa"/>
              <w:left w:w="60" w:type="dxa"/>
              <w:bottom w:w="40" w:type="dxa"/>
              <w:right w:w="60" w:type="dxa"/>
            </w:tcMar>
          </w:tcPr>
          <w:p w14:paraId="432C0DD6" w14:textId="77777777" w:rsidR="0074757D" w:rsidRDefault="00000000">
            <w:r>
              <w:rPr>
                <w:rFonts w:ascii="Times New Roman" w:hAnsi="Times New Roman"/>
                <w:sz w:val="19"/>
              </w:rPr>
              <w:t>RAM Capacity</w:t>
            </w:r>
          </w:p>
        </w:tc>
        <w:tc>
          <w:tcPr>
            <w:tcW w:w="3456" w:type="dxa"/>
            <w:tcMar>
              <w:top w:w="40" w:type="dxa"/>
              <w:left w:w="60" w:type="dxa"/>
              <w:bottom w:w="40" w:type="dxa"/>
              <w:right w:w="60" w:type="dxa"/>
            </w:tcMar>
          </w:tcPr>
          <w:p w14:paraId="0C1BA449" w14:textId="77777777" w:rsidR="0074757D" w:rsidRDefault="00000000">
            <w:r>
              <w:rPr>
                <w:rFonts w:ascii="Times New Roman" w:hAnsi="Times New Roman"/>
                <w:sz w:val="19"/>
              </w:rPr>
              <w:t>8 GB Minimum (16 GB Recommended)</w:t>
            </w:r>
          </w:p>
        </w:tc>
      </w:tr>
      <w:tr w:rsidR="0074757D" w14:paraId="707DB351" w14:textId="77777777">
        <w:trPr>
          <w:jc w:val="center"/>
        </w:trPr>
        <w:tc>
          <w:tcPr>
            <w:tcW w:w="2592" w:type="dxa"/>
            <w:tcMar>
              <w:top w:w="40" w:type="dxa"/>
              <w:left w:w="60" w:type="dxa"/>
              <w:bottom w:w="40" w:type="dxa"/>
              <w:right w:w="60" w:type="dxa"/>
            </w:tcMar>
          </w:tcPr>
          <w:p w14:paraId="3B1C1F4D" w14:textId="77777777" w:rsidR="0074757D" w:rsidRDefault="00000000">
            <w:r>
              <w:rPr>
                <w:rFonts w:ascii="Times New Roman" w:hAnsi="Times New Roman"/>
                <w:b/>
                <w:sz w:val="19"/>
              </w:rPr>
              <w:t>Hardware: Storage</w:t>
            </w:r>
          </w:p>
        </w:tc>
        <w:tc>
          <w:tcPr>
            <w:tcW w:w="3168" w:type="dxa"/>
            <w:tcMar>
              <w:top w:w="40" w:type="dxa"/>
              <w:left w:w="60" w:type="dxa"/>
              <w:bottom w:w="40" w:type="dxa"/>
              <w:right w:w="60" w:type="dxa"/>
            </w:tcMar>
          </w:tcPr>
          <w:p w14:paraId="40E999B3" w14:textId="77777777" w:rsidR="0074757D" w:rsidRDefault="00000000">
            <w:r>
              <w:rPr>
                <w:rFonts w:ascii="Times New Roman" w:hAnsi="Times New Roman"/>
                <w:sz w:val="19"/>
              </w:rPr>
              <w:t>Solid State Drive</w:t>
            </w:r>
          </w:p>
        </w:tc>
        <w:tc>
          <w:tcPr>
            <w:tcW w:w="3456" w:type="dxa"/>
            <w:tcMar>
              <w:top w:w="40" w:type="dxa"/>
              <w:left w:w="60" w:type="dxa"/>
              <w:bottom w:w="40" w:type="dxa"/>
              <w:right w:w="60" w:type="dxa"/>
            </w:tcMar>
          </w:tcPr>
          <w:p w14:paraId="5CBA41DD" w14:textId="77777777" w:rsidR="0074757D" w:rsidRDefault="00000000">
            <w:r>
              <w:rPr>
                <w:rFonts w:ascii="Times New Roman" w:hAnsi="Times New Roman"/>
                <w:sz w:val="19"/>
              </w:rPr>
              <w:t>256 GB NVMe SSD with 5 GB free disk space</w:t>
            </w:r>
          </w:p>
        </w:tc>
      </w:tr>
      <w:tr w:rsidR="0074757D" w14:paraId="0F54616C" w14:textId="77777777">
        <w:trPr>
          <w:jc w:val="center"/>
        </w:trPr>
        <w:tc>
          <w:tcPr>
            <w:tcW w:w="2592" w:type="dxa"/>
            <w:tcMar>
              <w:top w:w="40" w:type="dxa"/>
              <w:left w:w="60" w:type="dxa"/>
              <w:bottom w:w="40" w:type="dxa"/>
              <w:right w:w="60" w:type="dxa"/>
            </w:tcMar>
          </w:tcPr>
          <w:p w14:paraId="21552A2E" w14:textId="77777777" w:rsidR="0074757D" w:rsidRDefault="00000000">
            <w:r>
              <w:rPr>
                <w:rFonts w:ascii="Times New Roman" w:hAnsi="Times New Roman"/>
                <w:b/>
                <w:sz w:val="19"/>
              </w:rPr>
              <w:t>Hardware: Display</w:t>
            </w:r>
          </w:p>
        </w:tc>
        <w:tc>
          <w:tcPr>
            <w:tcW w:w="3168" w:type="dxa"/>
            <w:tcMar>
              <w:top w:w="40" w:type="dxa"/>
              <w:left w:w="60" w:type="dxa"/>
              <w:bottom w:w="40" w:type="dxa"/>
              <w:right w:w="60" w:type="dxa"/>
            </w:tcMar>
          </w:tcPr>
          <w:p w14:paraId="5B3FF502" w14:textId="77777777" w:rsidR="0074757D" w:rsidRDefault="00000000">
            <w:r>
              <w:rPr>
                <w:rFonts w:ascii="Times New Roman" w:hAnsi="Times New Roman"/>
                <w:sz w:val="19"/>
              </w:rPr>
              <w:t>Monitor Resolution</w:t>
            </w:r>
          </w:p>
        </w:tc>
        <w:tc>
          <w:tcPr>
            <w:tcW w:w="3456" w:type="dxa"/>
            <w:tcMar>
              <w:top w:w="40" w:type="dxa"/>
              <w:left w:w="60" w:type="dxa"/>
              <w:bottom w:w="40" w:type="dxa"/>
              <w:right w:w="60" w:type="dxa"/>
            </w:tcMar>
          </w:tcPr>
          <w:p w14:paraId="3FA746D0" w14:textId="77777777" w:rsidR="0074757D" w:rsidRDefault="00000000">
            <w:r>
              <w:rPr>
                <w:rFonts w:ascii="Times New Roman" w:hAnsi="Times New Roman"/>
                <w:sz w:val="19"/>
              </w:rPr>
              <w:t>1920 x 1080 Full HD Display</w:t>
            </w:r>
          </w:p>
        </w:tc>
      </w:tr>
    </w:tbl>
    <w:p w14:paraId="332A2721" w14:textId="77777777" w:rsidR="0074757D" w:rsidRDefault="00000000">
      <w:r>
        <w:br w:type="page"/>
      </w:r>
    </w:p>
    <w:p w14:paraId="732BEDFC" w14:textId="77777777" w:rsidR="0074757D" w:rsidRDefault="00000000">
      <w:pPr>
        <w:spacing w:before="320" w:after="240"/>
        <w:jc w:val="center"/>
      </w:pPr>
      <w:r>
        <w:rPr>
          <w:rFonts w:ascii="Times New Roman" w:hAnsi="Times New Roman"/>
          <w:b/>
          <w:color w:val="0F172A"/>
          <w:sz w:val="32"/>
        </w:rPr>
        <w:lastRenderedPageBreak/>
        <w:t>CHAPTER 4</w:t>
      </w:r>
      <w:r>
        <w:rPr>
          <w:rFonts w:ascii="Times New Roman" w:hAnsi="Times New Roman"/>
          <w:b/>
          <w:color w:val="0F172A"/>
          <w:sz w:val="32"/>
        </w:rPr>
        <w:br/>
        <w:t>SYSTEM DESIGN</w:t>
      </w:r>
    </w:p>
    <w:p w14:paraId="7755C3F2" w14:textId="77777777" w:rsidR="0074757D" w:rsidRDefault="00000000">
      <w:pPr>
        <w:spacing w:before="280" w:after="160"/>
      </w:pPr>
      <w:r>
        <w:rPr>
          <w:rFonts w:ascii="Times New Roman" w:hAnsi="Times New Roman"/>
          <w:b/>
          <w:color w:val="1E293B"/>
          <w:sz w:val="28"/>
        </w:rPr>
        <w:t>4.1 SYSTEM ARCHITECTURE</w:t>
      </w:r>
    </w:p>
    <w:p w14:paraId="304B0E3B" w14:textId="77777777" w:rsidR="0074757D" w:rsidRDefault="00000000">
      <w:pPr>
        <w:spacing w:after="120" w:line="312" w:lineRule="auto"/>
        <w:jc w:val="both"/>
      </w:pPr>
      <w:r>
        <w:rPr>
          <w:rFonts w:ascii="Times New Roman" w:hAnsi="Times New Roman"/>
          <w:color w:val="1E293B"/>
          <w:sz w:val="24"/>
        </w:rPr>
        <w:t>The architectural blueprint of the AI-Assisted Recruitment System adheres to a multi-tiered, decoupled client-server paradigm optimized for high reactivity, operational isolation, and maintainability. The architecture is partitioned into four primary layers: the Presentation Layer (React 19 SPA), the Application Gateway &amp; Controller Layer (Node.js &amp; Express), the AI / NLP Analytics Layer, and the Document Persistence Layer (MongoDB with Mongoose ODM).</w:t>
      </w:r>
    </w:p>
    <w:p w14:paraId="4A6DB5E4" w14:textId="77777777" w:rsidR="0074757D" w:rsidRDefault="00000000">
      <w:pPr>
        <w:spacing w:before="160" w:after="80"/>
        <w:jc w:val="center"/>
      </w:pPr>
      <w:r>
        <w:rPr>
          <w:noProof/>
        </w:rPr>
        <w:drawing>
          <wp:inline distT="0" distB="0" distL="0" distR="0" wp14:anchorId="0A7D2B6D" wp14:editId="7EF798A2">
            <wp:extent cx="5669280" cy="3890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669280" cy="3890648"/>
                    </a:xfrm>
                    <a:prstGeom prst="rect">
                      <a:avLst/>
                    </a:prstGeom>
                  </pic:spPr>
                </pic:pic>
              </a:graphicData>
            </a:graphic>
          </wp:inline>
        </w:drawing>
      </w:r>
    </w:p>
    <w:p w14:paraId="6DE7B81A" w14:textId="77777777" w:rsidR="0074757D" w:rsidRDefault="00000000">
      <w:pPr>
        <w:spacing w:after="240"/>
        <w:jc w:val="center"/>
      </w:pPr>
      <w:r>
        <w:rPr>
          <w:rFonts w:ascii="Times New Roman" w:hAnsi="Times New Roman"/>
          <w:b/>
          <w:i/>
          <w:sz w:val="21"/>
        </w:rPr>
        <w:t>Figure 4.1: System Architecture of AI-Assisted Recruitment System</w:t>
      </w:r>
    </w:p>
    <w:p w14:paraId="6D8EBA33" w14:textId="77777777" w:rsidR="0074757D" w:rsidRDefault="00000000">
      <w:pPr>
        <w:spacing w:after="120" w:line="312" w:lineRule="auto"/>
        <w:jc w:val="both"/>
      </w:pPr>
      <w:r>
        <w:rPr>
          <w:rFonts w:ascii="Times New Roman" w:hAnsi="Times New Roman"/>
          <w:b/>
          <w:color w:val="0F172A"/>
          <w:sz w:val="24"/>
        </w:rPr>
        <w:t xml:space="preserve">• </w:t>
      </w:r>
      <w:r>
        <w:rPr>
          <w:rFonts w:ascii="Times New Roman" w:hAnsi="Times New Roman"/>
          <w:color w:val="1E293B"/>
          <w:sz w:val="24"/>
        </w:rPr>
        <w:t>Architectural Layer Details:</w:t>
      </w:r>
    </w:p>
    <w:p w14:paraId="178A2101" w14:textId="70408154" w:rsidR="0074757D" w:rsidRDefault="00000000">
      <w:pPr>
        <w:pStyle w:val="ListBullet"/>
        <w:spacing w:after="80" w:line="300" w:lineRule="auto"/>
      </w:pPr>
      <w:r>
        <w:rPr>
          <w:rFonts w:ascii="Times New Roman" w:hAnsi="Times New Roman"/>
          <w:b/>
          <w:color w:val="0F172A"/>
          <w:sz w:val="23"/>
        </w:rPr>
        <w:t xml:space="preserve">Presentation Layer (Frontend): </w:t>
      </w:r>
      <w:r>
        <w:rPr>
          <w:rFonts w:ascii="Times New Roman" w:hAnsi="Times New Roman"/>
          <w:color w:val="1E293B"/>
          <w:sz w:val="23"/>
        </w:rPr>
        <w:t>Constructed using React 19, Tailwind CSS v4, Lucide Icons, and React Router v7. Delivers specialized user interfaces including the Recruiter Dashboard, Candidate Kanban Board, Candidate Ranking View, and Resume Uploader. Network requests are managed via an Axios client with automated JWT bearer interceptors.</w:t>
      </w:r>
    </w:p>
    <w:p w14:paraId="2920DB30" w14:textId="73DE766F" w:rsidR="0074757D" w:rsidRDefault="00000000">
      <w:pPr>
        <w:pStyle w:val="ListBullet"/>
        <w:spacing w:after="80" w:line="300" w:lineRule="auto"/>
      </w:pPr>
      <w:r>
        <w:rPr>
          <w:rFonts w:ascii="Times New Roman" w:hAnsi="Times New Roman"/>
          <w:b/>
          <w:color w:val="0F172A"/>
          <w:sz w:val="23"/>
        </w:rPr>
        <w:lastRenderedPageBreak/>
        <w:t xml:space="preserve">Application Layer (Backend REST API): </w:t>
      </w:r>
      <w:r>
        <w:rPr>
          <w:rFonts w:ascii="Times New Roman" w:hAnsi="Times New Roman"/>
          <w:color w:val="1E293B"/>
          <w:sz w:val="23"/>
        </w:rPr>
        <w:t>Powered by Node.js and Express.js. Acts as the central REST API coordinator hosting routing modules, JWT verification, role authorization guards, multipart upload streaming via Multer, and centralized error handling middleware.</w:t>
      </w:r>
    </w:p>
    <w:p w14:paraId="6C858046" w14:textId="6385FB73" w:rsidR="0074757D" w:rsidRDefault="00000000">
      <w:pPr>
        <w:pStyle w:val="ListBullet"/>
        <w:spacing w:after="80" w:line="300" w:lineRule="auto"/>
      </w:pPr>
      <w:r>
        <w:rPr>
          <w:rFonts w:ascii="Times New Roman" w:hAnsi="Times New Roman"/>
          <w:b/>
          <w:color w:val="0F172A"/>
          <w:sz w:val="23"/>
        </w:rPr>
        <w:t xml:space="preserve">AI &amp; NLP Analytics Layer: </w:t>
      </w:r>
      <w:r>
        <w:rPr>
          <w:rFonts w:ascii="Times New Roman" w:hAnsi="Times New Roman"/>
          <w:color w:val="1E293B"/>
          <w:sz w:val="23"/>
        </w:rPr>
        <w:t>Comprises the modular Resume Parser (pdf-parse, mammoth, compromise) and the Multi-Factor Matching Engine (natural TF-IDF). Executes entity normalization, skills taxonomy tagging, and weighted compatibility scoring.</w:t>
      </w:r>
    </w:p>
    <w:p w14:paraId="5896F457" w14:textId="1F4435C9" w:rsidR="0074757D" w:rsidRDefault="00000000">
      <w:pPr>
        <w:pStyle w:val="ListBullet"/>
        <w:spacing w:after="80" w:line="300" w:lineRule="auto"/>
      </w:pPr>
      <w:r>
        <w:rPr>
          <w:rFonts w:ascii="Times New Roman" w:hAnsi="Times New Roman"/>
          <w:b/>
          <w:color w:val="0F172A"/>
          <w:sz w:val="23"/>
        </w:rPr>
        <w:t xml:space="preserve">Database Layer (MongoDB): </w:t>
      </w:r>
      <w:r>
        <w:rPr>
          <w:rFonts w:ascii="Times New Roman" w:hAnsi="Times New Roman"/>
          <w:color w:val="1E293B"/>
          <w:sz w:val="23"/>
        </w:rPr>
        <w:t>MongoDB serves as the schemaless document repository storing four relational collections: Users, Jobs, CandidateProfiles, and Applications. Mongoose enforces strict validation schemas, pre-save cryptographic hooks, and compound indexes.</w:t>
      </w:r>
    </w:p>
    <w:p w14:paraId="322891A3" w14:textId="77777777" w:rsidR="0074757D" w:rsidRDefault="00000000">
      <w:pPr>
        <w:spacing w:before="280" w:after="160"/>
      </w:pPr>
      <w:r>
        <w:rPr>
          <w:rFonts w:ascii="Times New Roman" w:hAnsi="Times New Roman"/>
          <w:b/>
          <w:color w:val="1E293B"/>
          <w:sz w:val="28"/>
        </w:rPr>
        <w:t>4.2 MODULE DESCRIPTION</w:t>
      </w:r>
    </w:p>
    <w:p w14:paraId="5967E07F" w14:textId="77777777" w:rsidR="0074757D" w:rsidRDefault="00000000">
      <w:pPr>
        <w:spacing w:after="120" w:line="312" w:lineRule="auto"/>
        <w:jc w:val="both"/>
      </w:pPr>
      <w:r>
        <w:rPr>
          <w:rFonts w:ascii="Times New Roman" w:hAnsi="Times New Roman"/>
          <w:color w:val="1E293B"/>
          <w:sz w:val="24"/>
        </w:rPr>
        <w:t>The system functionality is organized into six cohesive, modular subsystems:</w:t>
      </w:r>
    </w:p>
    <w:p w14:paraId="011C5084" w14:textId="77777777" w:rsidR="0074757D" w:rsidRDefault="00000000">
      <w:pPr>
        <w:spacing w:after="120" w:line="312" w:lineRule="auto"/>
        <w:jc w:val="both"/>
      </w:pPr>
      <w:r>
        <w:rPr>
          <w:rFonts w:ascii="Times New Roman" w:hAnsi="Times New Roman"/>
          <w:b/>
          <w:color w:val="0F172A"/>
          <w:sz w:val="24"/>
        </w:rPr>
        <w:t xml:space="preserve">Module 1: Authentication &amp; Role-Based Access Control (RBAC): </w:t>
      </w:r>
      <w:r>
        <w:rPr>
          <w:rFonts w:ascii="Times New Roman" w:hAnsi="Times New Roman"/>
          <w:color w:val="1E293B"/>
          <w:sz w:val="24"/>
        </w:rPr>
        <w:t>Responsible for secure onboarding and session management for both Recruiters and Candidates. Implements registration, login, and user profile updates. Passwords are encrypted before persistence using Bcrypt with salt generation. Upon successful login, a digitally signed JSON Web Token (JWT) is issued containing the user ID and role, allowing role-based authorization guards to enforce endpoint security.</w:t>
      </w:r>
    </w:p>
    <w:p w14:paraId="36498C67" w14:textId="77777777" w:rsidR="0074757D" w:rsidRDefault="00000000">
      <w:pPr>
        <w:spacing w:after="120" w:line="312" w:lineRule="auto"/>
        <w:jc w:val="both"/>
      </w:pPr>
      <w:r>
        <w:rPr>
          <w:rFonts w:ascii="Times New Roman" w:hAnsi="Times New Roman"/>
          <w:b/>
          <w:color w:val="0F172A"/>
          <w:sz w:val="24"/>
        </w:rPr>
        <w:t xml:space="preserve">Module 2: Job Requisition &amp; Search Module: </w:t>
      </w:r>
      <w:r>
        <w:rPr>
          <w:rFonts w:ascii="Times New Roman" w:hAnsi="Times New Roman"/>
          <w:color w:val="1E293B"/>
          <w:sz w:val="24"/>
        </w:rPr>
        <w:t>Enables recruiters to draft, publish, update, and remove job requisitions. Jobs encapsulate attributes such as title, department, employment type, salary ranges, min/max experience bounds, degree requirements, and array-based technical skill tags. Candidates can perform keyword searches and filter postings by experience and department.</w:t>
      </w:r>
    </w:p>
    <w:p w14:paraId="3E9C2AF4" w14:textId="77777777" w:rsidR="0074757D" w:rsidRDefault="00000000">
      <w:pPr>
        <w:spacing w:after="120" w:line="312" w:lineRule="auto"/>
        <w:jc w:val="both"/>
      </w:pPr>
      <w:r>
        <w:rPr>
          <w:rFonts w:ascii="Times New Roman" w:hAnsi="Times New Roman"/>
          <w:b/>
          <w:color w:val="0F172A"/>
          <w:sz w:val="24"/>
        </w:rPr>
        <w:t xml:space="preserve">Module 3: Modular NLP Resume Ingestion &amp; Entity Parser: </w:t>
      </w:r>
      <w:r>
        <w:rPr>
          <w:rFonts w:ascii="Times New Roman" w:hAnsi="Times New Roman"/>
          <w:color w:val="1E293B"/>
          <w:sz w:val="24"/>
        </w:rPr>
        <w:t>Handles document ingestion across PDF, DOCX, and plain text formats. Leverages pdf-parse and mammoth to extract raw text buffers. Executes regular expression parsers for contact detection and utilizes Compromise NLP and a curated taxonomy of 500+ technical skills across Web, Cloud, AI/ML, DevOps, and Mobile engineering. Calculates total professional experience duration and classifies the highest degree achieved into standardized educational tiers.</w:t>
      </w:r>
    </w:p>
    <w:p w14:paraId="0828A84A" w14:textId="77777777" w:rsidR="0074757D" w:rsidRDefault="00000000">
      <w:pPr>
        <w:spacing w:after="120" w:line="312" w:lineRule="auto"/>
        <w:jc w:val="both"/>
      </w:pPr>
      <w:r>
        <w:rPr>
          <w:rFonts w:ascii="Times New Roman" w:hAnsi="Times New Roman"/>
          <w:b/>
          <w:color w:val="0F172A"/>
          <w:sz w:val="24"/>
        </w:rPr>
        <w:t xml:space="preserve">Module 4: Multi-Factor AI Matching &amp; Ranking Engine: </w:t>
      </w:r>
      <w:r>
        <w:rPr>
          <w:rFonts w:ascii="Times New Roman" w:hAnsi="Times New Roman"/>
          <w:color w:val="1E293B"/>
          <w:sz w:val="24"/>
        </w:rPr>
        <w:t xml:space="preserve">Computes the multidimensional compatibility score (0 to 100%) between a candidate's parsed profile and a job posting using the weighted formula: 50% Skills + 25% Experience + 15% Education + 10% Semantic Fit. Generates an itemized breakdown of matched skills, missing required competencies, supplementary capabilities, experience status (Meets, Exceeds, Below), and recommendation </w:t>
      </w:r>
      <w:r>
        <w:rPr>
          <w:rFonts w:ascii="Times New Roman" w:hAnsi="Times New Roman"/>
          <w:color w:val="1E293B"/>
          <w:sz w:val="24"/>
        </w:rPr>
        <w:lastRenderedPageBreak/>
        <w:t>tier (Strong Match &gt;=80%, Good Match 65-79%, Potential Match 50-64%, Low Match &lt;50%).</w:t>
      </w:r>
    </w:p>
    <w:p w14:paraId="1ACCC39A" w14:textId="77777777" w:rsidR="0074757D" w:rsidRDefault="00000000">
      <w:pPr>
        <w:spacing w:after="120" w:line="312" w:lineRule="auto"/>
        <w:jc w:val="both"/>
      </w:pPr>
      <w:r>
        <w:rPr>
          <w:rFonts w:ascii="Times New Roman" w:hAnsi="Times New Roman"/>
          <w:b/>
          <w:color w:val="0F172A"/>
          <w:sz w:val="24"/>
        </w:rPr>
        <w:t xml:space="preserve">Module 5: 6-Stage Shortlisting &amp; Kanban Pipeline: </w:t>
      </w:r>
      <w:r>
        <w:rPr>
          <w:rFonts w:ascii="Times New Roman" w:hAnsi="Times New Roman"/>
          <w:color w:val="1E293B"/>
          <w:sz w:val="24"/>
        </w:rPr>
        <w:t>Provides an interactive recruitment pipeline where candidates transition across six distinct stages: Applied -&gt; Screened -&gt; Shortlisted -&gt; Interview Scheduled -&gt; Selected -&gt; Rejected. Every stage alteration records an audit trail containing timestamp, actor ID, and recruiter notes. Includes an integrated interview scheduling modal capturing meeting URLs, interviewers, and round types.</w:t>
      </w:r>
    </w:p>
    <w:p w14:paraId="3C789E92" w14:textId="77777777" w:rsidR="0074757D" w:rsidRDefault="00000000">
      <w:pPr>
        <w:spacing w:after="120" w:line="312" w:lineRule="auto"/>
        <w:jc w:val="both"/>
      </w:pPr>
      <w:r>
        <w:rPr>
          <w:rFonts w:ascii="Times New Roman" w:hAnsi="Times New Roman"/>
          <w:b/>
          <w:color w:val="0F172A"/>
          <w:sz w:val="24"/>
        </w:rPr>
        <w:t xml:space="preserve">Module 6: Role-Specific Analytics &amp; Dashboard Module: </w:t>
      </w:r>
      <w:r>
        <w:rPr>
          <w:rFonts w:ascii="Times New Roman" w:hAnsi="Times New Roman"/>
          <w:color w:val="1E293B"/>
          <w:sz w:val="24"/>
        </w:rPr>
        <w:t>Computes live operational analytics for recruiters, including active job counts, applicant volume, shortlisted talent ratios, scheduled interviews, and average candidate compatibility. For job seekers, the candidate dashboard displays submitted applications, current stage progress bars, upcoming interview alerts, and AI-recommended jobs.</w:t>
      </w:r>
    </w:p>
    <w:p w14:paraId="7A6826A5" w14:textId="77777777" w:rsidR="0074757D" w:rsidRDefault="00000000">
      <w:pPr>
        <w:spacing w:before="280" w:after="160"/>
      </w:pPr>
      <w:r>
        <w:rPr>
          <w:rFonts w:ascii="Times New Roman" w:hAnsi="Times New Roman"/>
          <w:b/>
          <w:color w:val="1E293B"/>
          <w:sz w:val="28"/>
        </w:rPr>
        <w:t>4.4 CLASS DIAGRAM</w:t>
      </w:r>
    </w:p>
    <w:p w14:paraId="089F7F75" w14:textId="77777777" w:rsidR="0074757D" w:rsidRDefault="00000000">
      <w:pPr>
        <w:spacing w:after="120" w:line="312" w:lineRule="auto"/>
        <w:jc w:val="both"/>
      </w:pPr>
      <w:r>
        <w:rPr>
          <w:rFonts w:ascii="Times New Roman" w:hAnsi="Times New Roman"/>
          <w:color w:val="1E293B"/>
          <w:sz w:val="24"/>
        </w:rPr>
        <w:t>The object-oriented domain model of the application is represented in Figure 4.2. The model highlights the four primary Mongoose schemas—User, Job, CandidateProfile, and Application—alongside their internal properties, methods, and associative cardinalities.</w:t>
      </w:r>
    </w:p>
    <w:p w14:paraId="69E95430" w14:textId="77777777" w:rsidR="0074757D" w:rsidRDefault="00000000">
      <w:pPr>
        <w:spacing w:before="160" w:after="80"/>
        <w:jc w:val="center"/>
      </w:pPr>
      <w:r>
        <w:rPr>
          <w:noProof/>
        </w:rPr>
        <w:lastRenderedPageBreak/>
        <w:drawing>
          <wp:inline distT="0" distB="0" distL="0" distR="0" wp14:anchorId="7BA78D36" wp14:editId="65E15550">
            <wp:extent cx="5669280" cy="43742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5669280" cy="4374284"/>
                    </a:xfrm>
                    <a:prstGeom prst="rect">
                      <a:avLst/>
                    </a:prstGeom>
                  </pic:spPr>
                </pic:pic>
              </a:graphicData>
            </a:graphic>
          </wp:inline>
        </w:drawing>
      </w:r>
    </w:p>
    <w:p w14:paraId="374FA77B" w14:textId="77777777" w:rsidR="0074757D" w:rsidRDefault="00000000">
      <w:pPr>
        <w:spacing w:after="240"/>
        <w:jc w:val="center"/>
      </w:pPr>
      <w:r>
        <w:rPr>
          <w:rFonts w:ascii="Times New Roman" w:hAnsi="Times New Roman"/>
          <w:b/>
          <w:i/>
          <w:sz w:val="21"/>
        </w:rPr>
        <w:t>Figure 4.2: UML Class Diagram of Mongoose Data Schemas and Relationships</w:t>
      </w:r>
    </w:p>
    <w:p w14:paraId="05D8DEB2" w14:textId="77777777" w:rsidR="0074757D" w:rsidRDefault="00000000">
      <w:pPr>
        <w:spacing w:after="120" w:line="312" w:lineRule="auto"/>
        <w:jc w:val="both"/>
      </w:pPr>
      <w:r>
        <w:rPr>
          <w:rFonts w:ascii="Times New Roman" w:hAnsi="Times New Roman"/>
          <w:b/>
          <w:color w:val="0F172A"/>
          <w:sz w:val="24"/>
        </w:rPr>
        <w:t xml:space="preserve">• </w:t>
      </w:r>
      <w:r>
        <w:rPr>
          <w:rFonts w:ascii="Times New Roman" w:hAnsi="Times New Roman"/>
          <w:color w:val="1E293B"/>
          <w:sz w:val="24"/>
        </w:rPr>
        <w:t>Class Relationship Semantics:</w:t>
      </w:r>
    </w:p>
    <w:p w14:paraId="6BE4114D" w14:textId="665F9FC2" w:rsidR="0074757D" w:rsidRDefault="00000000">
      <w:pPr>
        <w:pStyle w:val="ListBullet"/>
        <w:spacing w:after="80" w:line="300" w:lineRule="auto"/>
      </w:pPr>
      <w:r>
        <w:rPr>
          <w:rFonts w:ascii="Times New Roman" w:hAnsi="Times New Roman"/>
          <w:b/>
          <w:color w:val="0F172A"/>
          <w:sz w:val="23"/>
        </w:rPr>
        <w:t xml:space="preserve">User to Job (1 to 0..*): </w:t>
      </w:r>
      <w:r>
        <w:rPr>
          <w:rFonts w:ascii="Times New Roman" w:hAnsi="Times New Roman"/>
          <w:color w:val="1E293B"/>
          <w:sz w:val="23"/>
        </w:rPr>
        <w:t>One-to-Many relationship between User (with role 'recruiter') and Job. A recruiter can post multiple job requisitions; each job references one creator.</w:t>
      </w:r>
    </w:p>
    <w:p w14:paraId="2778B17B" w14:textId="160BB172" w:rsidR="0074757D" w:rsidRDefault="00000000">
      <w:pPr>
        <w:pStyle w:val="ListBullet"/>
        <w:spacing w:after="80" w:line="300" w:lineRule="auto"/>
      </w:pPr>
      <w:r>
        <w:rPr>
          <w:rFonts w:ascii="Times New Roman" w:hAnsi="Times New Roman"/>
          <w:b/>
          <w:color w:val="0F172A"/>
          <w:sz w:val="23"/>
        </w:rPr>
        <w:t xml:space="preserve">User to CandidateProfile (1 to 0..1): </w:t>
      </w:r>
      <w:r>
        <w:rPr>
          <w:rFonts w:ascii="Times New Roman" w:hAnsi="Times New Roman"/>
          <w:color w:val="1E293B"/>
          <w:sz w:val="23"/>
        </w:rPr>
        <w:t>One-to-One relationship between User (with role 'candidate') and CandidateProfile. A candidate owns a single primary parsed profile document.</w:t>
      </w:r>
    </w:p>
    <w:p w14:paraId="5C3D94EC" w14:textId="4393C790" w:rsidR="0074757D" w:rsidRDefault="00000000">
      <w:pPr>
        <w:pStyle w:val="ListBullet"/>
        <w:spacing w:after="80" w:line="300" w:lineRule="auto"/>
      </w:pPr>
      <w:r>
        <w:rPr>
          <w:rFonts w:ascii="Times New Roman" w:hAnsi="Times New Roman"/>
          <w:b/>
          <w:color w:val="0F172A"/>
          <w:sz w:val="23"/>
        </w:rPr>
        <w:t xml:space="preserve">Job to Application (1 to 0..*): </w:t>
      </w:r>
      <w:r>
        <w:rPr>
          <w:rFonts w:ascii="Times New Roman" w:hAnsi="Times New Roman"/>
          <w:color w:val="1E293B"/>
          <w:sz w:val="23"/>
        </w:rPr>
        <w:t>One-to-Many relationship between Job and Application. Each job posting aggregates applications submitted by candidates.</w:t>
      </w:r>
    </w:p>
    <w:p w14:paraId="41870863" w14:textId="55262BD0" w:rsidR="0074757D" w:rsidRDefault="00000000">
      <w:pPr>
        <w:pStyle w:val="ListBullet"/>
        <w:spacing w:after="80" w:line="300" w:lineRule="auto"/>
      </w:pPr>
      <w:r>
        <w:rPr>
          <w:rFonts w:ascii="Times New Roman" w:hAnsi="Times New Roman"/>
          <w:b/>
          <w:color w:val="0F172A"/>
          <w:sz w:val="23"/>
        </w:rPr>
        <w:t xml:space="preserve">CandidateProfile to Application (1 to 0..*): </w:t>
      </w:r>
      <w:r>
        <w:rPr>
          <w:rFonts w:ascii="Times New Roman" w:hAnsi="Times New Roman"/>
          <w:color w:val="1E293B"/>
          <w:sz w:val="23"/>
        </w:rPr>
        <w:t>One-to-Many relationship between CandidateProfile and Application. The parsed profile is referenced across all applications submitted by that candidate.</w:t>
      </w:r>
    </w:p>
    <w:p w14:paraId="7DA5815A" w14:textId="77777777" w:rsidR="00310BAC" w:rsidRDefault="00310BAC">
      <w:pPr>
        <w:spacing w:before="280" w:after="160"/>
        <w:rPr>
          <w:rFonts w:ascii="Times New Roman" w:hAnsi="Times New Roman"/>
          <w:b/>
          <w:color w:val="1E293B"/>
          <w:sz w:val="28"/>
        </w:rPr>
      </w:pPr>
    </w:p>
    <w:p w14:paraId="7543A24E" w14:textId="77777777" w:rsidR="00310BAC" w:rsidRDefault="00310BAC">
      <w:pPr>
        <w:spacing w:before="280" w:after="160"/>
        <w:rPr>
          <w:rFonts w:ascii="Times New Roman" w:hAnsi="Times New Roman"/>
          <w:b/>
          <w:color w:val="1E293B"/>
          <w:sz w:val="28"/>
        </w:rPr>
      </w:pPr>
    </w:p>
    <w:p w14:paraId="745991F5" w14:textId="516044FE" w:rsidR="0074757D" w:rsidRDefault="00000000">
      <w:pPr>
        <w:spacing w:before="280" w:after="160"/>
      </w:pPr>
      <w:r>
        <w:rPr>
          <w:rFonts w:ascii="Times New Roman" w:hAnsi="Times New Roman"/>
          <w:b/>
          <w:color w:val="1E293B"/>
          <w:sz w:val="28"/>
        </w:rPr>
        <w:lastRenderedPageBreak/>
        <w:t>4.5 SEQUENCE DIAGRAM</w:t>
      </w:r>
    </w:p>
    <w:p w14:paraId="2B415599" w14:textId="77777777" w:rsidR="0074757D" w:rsidRDefault="00000000">
      <w:pPr>
        <w:spacing w:after="120" w:line="312" w:lineRule="auto"/>
        <w:jc w:val="both"/>
      </w:pPr>
      <w:r>
        <w:rPr>
          <w:rFonts w:ascii="Times New Roman" w:hAnsi="Times New Roman"/>
          <w:color w:val="1E293B"/>
          <w:sz w:val="24"/>
        </w:rPr>
        <w:t>Figure 4.3 illustrates the end-to-end operational sequence diagram depicting the time-ordered interactions between the User (Candidate / Recruiter), the React Client, the Express REST API, the Resume Parser service, the AI Matching Engine, and the MongoDB data store.</w:t>
      </w:r>
    </w:p>
    <w:p w14:paraId="047D9026" w14:textId="77777777" w:rsidR="0074757D" w:rsidRDefault="00000000">
      <w:pPr>
        <w:spacing w:before="160" w:after="80"/>
        <w:jc w:val="center"/>
      </w:pPr>
      <w:r>
        <w:rPr>
          <w:noProof/>
        </w:rPr>
        <w:drawing>
          <wp:inline distT="0" distB="0" distL="0" distR="0" wp14:anchorId="1092D248" wp14:editId="6B99BD11">
            <wp:extent cx="5669280" cy="45044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0"/>
                    <a:stretch>
                      <a:fillRect/>
                    </a:stretch>
                  </pic:blipFill>
                  <pic:spPr>
                    <a:xfrm>
                      <a:off x="0" y="0"/>
                      <a:ext cx="5669280" cy="4504433"/>
                    </a:xfrm>
                    <a:prstGeom prst="rect">
                      <a:avLst/>
                    </a:prstGeom>
                  </pic:spPr>
                </pic:pic>
              </a:graphicData>
            </a:graphic>
          </wp:inline>
        </w:drawing>
      </w:r>
    </w:p>
    <w:p w14:paraId="600FB2CE" w14:textId="77777777" w:rsidR="0074757D" w:rsidRDefault="00000000">
      <w:pPr>
        <w:spacing w:after="240"/>
        <w:jc w:val="center"/>
      </w:pPr>
      <w:r>
        <w:rPr>
          <w:rFonts w:ascii="Times New Roman" w:hAnsi="Times New Roman"/>
          <w:b/>
          <w:i/>
          <w:sz w:val="21"/>
        </w:rPr>
        <w:t>Figure 4.3: UML Sequence Diagram of End-to-End Recruitment Workflow</w:t>
      </w:r>
    </w:p>
    <w:p w14:paraId="554B8118" w14:textId="77777777" w:rsidR="0074757D" w:rsidRDefault="00000000">
      <w:pPr>
        <w:spacing w:after="120" w:line="312" w:lineRule="auto"/>
        <w:jc w:val="both"/>
      </w:pPr>
      <w:r>
        <w:rPr>
          <w:rFonts w:ascii="Times New Roman" w:hAnsi="Times New Roman"/>
          <w:color w:val="1E293B"/>
          <w:sz w:val="24"/>
        </w:rPr>
        <w:t>The interaction sequence progresses in two major functional lifecycles:</w:t>
      </w:r>
    </w:p>
    <w:p w14:paraId="4CA46403" w14:textId="77777777" w:rsidR="0074757D" w:rsidRDefault="00000000">
      <w:pPr>
        <w:pStyle w:val="ListBullet"/>
        <w:spacing w:after="80" w:line="300" w:lineRule="auto"/>
      </w:pPr>
      <w:r>
        <w:rPr>
          <w:rFonts w:ascii="Times New Roman" w:hAnsi="Times New Roman"/>
          <w:b/>
          <w:color w:val="0F172A"/>
          <w:sz w:val="23"/>
        </w:rPr>
        <w:t xml:space="preserve">Phase A: Resume Ingestion &amp; Extraction: </w:t>
      </w:r>
      <w:r>
        <w:rPr>
          <w:rFonts w:ascii="Times New Roman" w:hAnsi="Times New Roman"/>
          <w:color w:val="1E293B"/>
          <w:sz w:val="23"/>
        </w:rPr>
        <w:t>The candidate uploads a resume file. The React UI issues a multipart POST request to /api/resume/upload. The API invokes parseResume() in the Resume Parser service. The extracted JSON payload is persisted in the CandidateProfiles collection, and an HTTP 201 response returns the structured profile to the UI.</w:t>
      </w:r>
    </w:p>
    <w:p w14:paraId="599DAF50" w14:textId="77777777" w:rsidR="0074757D" w:rsidRDefault="00000000">
      <w:pPr>
        <w:pStyle w:val="ListBullet"/>
        <w:spacing w:after="80" w:line="300" w:lineRule="auto"/>
      </w:pPr>
      <w:r>
        <w:rPr>
          <w:rFonts w:ascii="Times New Roman" w:hAnsi="Times New Roman"/>
          <w:b/>
          <w:color w:val="0F172A"/>
          <w:sz w:val="23"/>
        </w:rPr>
        <w:t xml:space="preserve">Phase B: One-Click Application &amp; AI Evaluation: </w:t>
      </w:r>
      <w:r>
        <w:rPr>
          <w:rFonts w:ascii="Times New Roman" w:hAnsi="Times New Roman"/>
          <w:color w:val="1E293B"/>
          <w:sz w:val="23"/>
        </w:rPr>
        <w:t>The candidate executes a 1-click apply to a job posting. The API retrieves the job specification and candidate profile, invoking evaluateMatch() in the Matching Engine. The 50/25/15/10 weighted algorithm executes, persisting the matchAnalysis and initial stage ('Applied') in the Applications collection.</w:t>
      </w:r>
    </w:p>
    <w:p w14:paraId="115B834E" w14:textId="77777777" w:rsidR="0074757D" w:rsidRDefault="00000000">
      <w:pPr>
        <w:pStyle w:val="ListBullet"/>
        <w:spacing w:after="80" w:line="300" w:lineRule="auto"/>
      </w:pPr>
      <w:r>
        <w:rPr>
          <w:rFonts w:ascii="Times New Roman" w:hAnsi="Times New Roman"/>
          <w:b/>
          <w:color w:val="0F172A"/>
          <w:sz w:val="23"/>
        </w:rPr>
        <w:lastRenderedPageBreak/>
        <w:t xml:space="preserve">Phase C: Shortlisting, Kanban Transition &amp; Interview Scheduling: </w:t>
      </w:r>
      <w:r>
        <w:rPr>
          <w:rFonts w:ascii="Times New Roman" w:hAnsi="Times New Roman"/>
          <w:color w:val="1E293B"/>
          <w:sz w:val="23"/>
        </w:rPr>
        <w:t>The recruiter opens the 6-stage Kanban board. The API fetches all job applicants sorted by match score. When the recruiter advances a candidate to 'Interview Scheduled' and schedules a meeting, a PUT request records the transition with audit history and sends live interview details to the candidate's dashboard.</w:t>
      </w:r>
    </w:p>
    <w:p w14:paraId="7EC908BF" w14:textId="77777777" w:rsidR="0074757D" w:rsidRDefault="00000000">
      <w:r>
        <w:br w:type="page"/>
      </w:r>
    </w:p>
    <w:p w14:paraId="0161772F" w14:textId="77777777" w:rsidR="0074757D" w:rsidRDefault="00000000">
      <w:pPr>
        <w:spacing w:before="320" w:after="240"/>
        <w:jc w:val="center"/>
      </w:pPr>
      <w:r>
        <w:rPr>
          <w:rFonts w:ascii="Times New Roman" w:hAnsi="Times New Roman"/>
          <w:b/>
          <w:color w:val="0F172A"/>
          <w:sz w:val="32"/>
        </w:rPr>
        <w:lastRenderedPageBreak/>
        <w:t>CHAPTER 5</w:t>
      </w:r>
      <w:r>
        <w:rPr>
          <w:rFonts w:ascii="Times New Roman" w:hAnsi="Times New Roman"/>
          <w:b/>
          <w:color w:val="0F172A"/>
          <w:sz w:val="32"/>
        </w:rPr>
        <w:br/>
        <w:t>IMPLEMENTATION</w:t>
      </w:r>
    </w:p>
    <w:p w14:paraId="1325F9DA" w14:textId="77777777" w:rsidR="0074757D" w:rsidRDefault="00000000">
      <w:pPr>
        <w:spacing w:before="280" w:after="160"/>
      </w:pPr>
      <w:r>
        <w:rPr>
          <w:rFonts w:ascii="Times New Roman" w:hAnsi="Times New Roman"/>
          <w:b/>
          <w:color w:val="1E293B"/>
          <w:sz w:val="28"/>
        </w:rPr>
        <w:t>5.1 IMPLEMENTATION OVERVIEW</w:t>
      </w:r>
    </w:p>
    <w:p w14:paraId="32EEE761" w14:textId="77777777" w:rsidR="0074757D" w:rsidRDefault="00000000">
      <w:pPr>
        <w:spacing w:after="120" w:line="312" w:lineRule="auto"/>
        <w:jc w:val="both"/>
      </w:pPr>
      <w:r>
        <w:rPr>
          <w:rFonts w:ascii="Times New Roman" w:hAnsi="Times New Roman"/>
          <w:color w:val="1E293B"/>
          <w:sz w:val="24"/>
        </w:rPr>
        <w:t>The implementation of the AI-Assisted Recruitment System was executed following modern asynchronous JavaScript best practices across both the server and client tiers. The monorepo architecture houses two decoupled sub-applications: a backend Node.js / Express microservice in the 'server/' directory and a React 19 single-page application in the 'client/' directory.</w:t>
      </w:r>
    </w:p>
    <w:p w14:paraId="122F48A6" w14:textId="77777777" w:rsidR="0074757D" w:rsidRDefault="00000000">
      <w:pPr>
        <w:spacing w:after="120" w:line="312" w:lineRule="auto"/>
        <w:jc w:val="both"/>
      </w:pPr>
      <w:r>
        <w:rPr>
          <w:rFonts w:ascii="Times New Roman" w:hAnsi="Times New Roman"/>
          <w:color w:val="1E293B"/>
          <w:sz w:val="24"/>
        </w:rPr>
        <w:t>Key implementation principles adopted include:</w:t>
      </w:r>
    </w:p>
    <w:p w14:paraId="3B02C050" w14:textId="7BB144AB" w:rsidR="0074757D" w:rsidRDefault="00000000">
      <w:pPr>
        <w:pStyle w:val="ListBullet"/>
        <w:spacing w:after="80" w:line="300" w:lineRule="auto"/>
      </w:pPr>
      <w:r>
        <w:rPr>
          <w:rFonts w:ascii="Times New Roman" w:hAnsi="Times New Roman"/>
          <w:b/>
          <w:color w:val="0F172A"/>
          <w:sz w:val="23"/>
        </w:rPr>
        <w:t xml:space="preserve">Modular Clean Architecture: </w:t>
      </w:r>
      <w:r>
        <w:rPr>
          <w:rFonts w:ascii="Times New Roman" w:hAnsi="Times New Roman"/>
          <w:color w:val="1E293B"/>
          <w:sz w:val="23"/>
        </w:rPr>
        <w:t>Strict separation of concerns between routing (routes/), business logic (controllers/), database schemas (models/), middleware filters (middlewares/), and computational AI algorithms (services/).</w:t>
      </w:r>
    </w:p>
    <w:p w14:paraId="7398A180" w14:textId="6B01FFF7" w:rsidR="0074757D" w:rsidRDefault="00000000">
      <w:pPr>
        <w:pStyle w:val="ListBullet"/>
        <w:spacing w:after="80" w:line="300" w:lineRule="auto"/>
      </w:pPr>
      <w:r>
        <w:rPr>
          <w:rFonts w:ascii="Times New Roman" w:hAnsi="Times New Roman"/>
          <w:b/>
          <w:color w:val="0F172A"/>
          <w:sz w:val="23"/>
        </w:rPr>
        <w:t xml:space="preserve">Stateless JWT Authentication: </w:t>
      </w:r>
      <w:r>
        <w:rPr>
          <w:rFonts w:ascii="Times New Roman" w:hAnsi="Times New Roman"/>
          <w:color w:val="1E293B"/>
          <w:sz w:val="23"/>
        </w:rPr>
        <w:t>Stateful user authentication is replaced with stateless JSON Web Tokens. Bearer tokens are injected transparently into outgoing client requests via Axios interceptors and validated on protected backend endpoints using jsonwebtoken.</w:t>
      </w:r>
    </w:p>
    <w:p w14:paraId="4178AB54" w14:textId="274E9466" w:rsidR="0074757D" w:rsidRDefault="00000000">
      <w:pPr>
        <w:pStyle w:val="ListBullet"/>
        <w:spacing w:after="80" w:line="300" w:lineRule="auto"/>
      </w:pPr>
      <w:r>
        <w:rPr>
          <w:rFonts w:ascii="Times New Roman" w:hAnsi="Times New Roman"/>
          <w:b/>
          <w:color w:val="0F172A"/>
          <w:sz w:val="23"/>
        </w:rPr>
        <w:t xml:space="preserve">Decoupled AI Pipeline: </w:t>
      </w:r>
      <w:r>
        <w:rPr>
          <w:rFonts w:ascii="Times New Roman" w:hAnsi="Times New Roman"/>
          <w:color w:val="1E293B"/>
          <w:sz w:val="23"/>
        </w:rPr>
        <w:t>The resume parser accepts binary buffers and mime-types, yielding a clean JSON contract. This design decouples parsing logic from database logic, allowing developers to swap local NLP heuristics for commercial LLM structured outputs with zero upstream changes.</w:t>
      </w:r>
    </w:p>
    <w:p w14:paraId="4D518ADC" w14:textId="6A58F42B" w:rsidR="0074757D" w:rsidRDefault="00000000">
      <w:pPr>
        <w:pStyle w:val="ListBullet"/>
        <w:spacing w:after="80" w:line="300" w:lineRule="auto"/>
      </w:pPr>
      <w:r>
        <w:rPr>
          <w:rFonts w:ascii="Times New Roman" w:hAnsi="Times New Roman"/>
          <w:b/>
          <w:color w:val="0F172A"/>
          <w:sz w:val="23"/>
        </w:rPr>
        <w:t xml:space="preserve">Test-Driven Integration Verification: </w:t>
      </w:r>
      <w:r>
        <w:rPr>
          <w:rFonts w:ascii="Times New Roman" w:hAnsi="Times New Roman"/>
          <w:color w:val="1E293B"/>
          <w:sz w:val="23"/>
        </w:rPr>
        <w:t>Application and system reliability were validated via an automated end-to-end integration test suite (api.test.js) asserting 12 distinct functional scenarios covering auth, job management, parsing accuracy, matching calculations, pipeline transitions, and stats.</w:t>
      </w:r>
    </w:p>
    <w:p w14:paraId="4C48EF7D" w14:textId="77777777" w:rsidR="0074757D" w:rsidRDefault="00000000">
      <w:pPr>
        <w:spacing w:before="280" w:after="160"/>
      </w:pPr>
      <w:r>
        <w:rPr>
          <w:rFonts w:ascii="Times New Roman" w:hAnsi="Times New Roman"/>
          <w:b/>
          <w:color w:val="1E293B"/>
          <w:sz w:val="28"/>
        </w:rPr>
        <w:t>5.2 KEY FUNCTIONS (CODE EXPLANATION)</w:t>
      </w:r>
    </w:p>
    <w:p w14:paraId="251878E3" w14:textId="77777777" w:rsidR="0074757D" w:rsidRDefault="00000000">
      <w:pPr>
        <w:spacing w:after="120" w:line="312" w:lineRule="auto"/>
        <w:jc w:val="both"/>
      </w:pPr>
      <w:r>
        <w:rPr>
          <w:rFonts w:ascii="Times New Roman" w:hAnsi="Times New Roman"/>
          <w:color w:val="1E293B"/>
          <w:sz w:val="24"/>
        </w:rPr>
        <w:t>This section presents in-depth technical explanations of the core algorithmic and architectural functions driving the platform.</w:t>
      </w:r>
    </w:p>
    <w:p w14:paraId="36E25436" w14:textId="77777777" w:rsidR="0074757D" w:rsidRDefault="00000000">
      <w:pPr>
        <w:spacing w:before="200" w:after="120"/>
      </w:pPr>
      <w:r>
        <w:rPr>
          <w:rFonts w:ascii="Times New Roman" w:hAnsi="Times New Roman"/>
          <w:b/>
          <w:color w:val="334155"/>
          <w:sz w:val="24"/>
        </w:rPr>
        <w:t>5.2.1 Matching Engine &amp; Multi-Factor Scoring (matchingEngine.js)</w:t>
      </w:r>
    </w:p>
    <w:p w14:paraId="23C57ADA" w14:textId="77777777" w:rsidR="0074757D" w:rsidRDefault="00000000">
      <w:pPr>
        <w:spacing w:after="120" w:line="312" w:lineRule="auto"/>
        <w:jc w:val="both"/>
      </w:pPr>
      <w:r>
        <w:rPr>
          <w:rFonts w:ascii="Times New Roman" w:hAnsi="Times New Roman"/>
          <w:color w:val="1E293B"/>
          <w:sz w:val="24"/>
        </w:rPr>
        <w:t>The function evaluateMatch(job, candidateProfile) is the core algorithmic evaluator. It computes four independent sub-scores and aggregates them using a deterministic weighted linear model:</w:t>
      </w:r>
    </w:p>
    <w:tbl>
      <w:tblPr>
        <w:tblW w:w="0" w:type="auto"/>
        <w:jc w:val="center"/>
        <w:tblLayout w:type="fixed"/>
        <w:tblLook w:val="04A0" w:firstRow="1" w:lastRow="0" w:firstColumn="1" w:lastColumn="0" w:noHBand="0" w:noVBand="1"/>
      </w:tblPr>
      <w:tblGrid>
        <w:gridCol w:w="9000"/>
      </w:tblGrid>
      <w:tr w:rsidR="0074757D" w14:paraId="22ADEEDE"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6A06D1DD" w14:textId="77777777" w:rsidR="0074757D" w:rsidRDefault="00000000">
            <w:pPr>
              <w:spacing w:after="0" w:line="252" w:lineRule="auto"/>
            </w:pPr>
            <w:r>
              <w:rPr>
                <w:rFonts w:ascii="Consolas" w:hAnsi="Consolas"/>
                <w:b/>
                <w:color w:val="475569"/>
                <w:sz w:val="19"/>
              </w:rPr>
              <w:t>// File: server/src/services/matchingEngine.js</w:t>
            </w:r>
            <w:r>
              <w:rPr>
                <w:rFonts w:ascii="Consolas" w:hAnsi="Consolas"/>
                <w:b/>
                <w:color w:val="475569"/>
                <w:sz w:val="19"/>
              </w:rPr>
              <w:br/>
            </w:r>
            <w:r>
              <w:rPr>
                <w:rFonts w:ascii="Consolas" w:hAnsi="Consolas"/>
                <w:color w:val="0F172A"/>
                <w:sz w:val="18"/>
              </w:rPr>
              <w:t>function evaluateMatch(job, candidateProfile) {</w:t>
            </w:r>
            <w:r>
              <w:rPr>
                <w:rFonts w:ascii="Consolas" w:hAnsi="Consolas"/>
                <w:color w:val="0F172A"/>
                <w:sz w:val="18"/>
              </w:rPr>
              <w:br/>
            </w:r>
            <w:r>
              <w:rPr>
                <w:rFonts w:ascii="Consolas" w:hAnsi="Consolas"/>
                <w:color w:val="0F172A"/>
                <w:sz w:val="18"/>
              </w:rPr>
              <w:lastRenderedPageBreak/>
              <w:t xml:space="preserve">  const candidateParsed = candidateProfile?.parsedData || candidateProfile || {};</w:t>
            </w:r>
            <w:r>
              <w:rPr>
                <w:rFonts w:ascii="Consolas" w:hAnsi="Consolas"/>
                <w:color w:val="0F172A"/>
                <w:sz w:val="18"/>
              </w:rPr>
              <w:br/>
              <w:t xml:space="preserve">  const rawText = candidateProfile?.rawText || '';</w:t>
            </w:r>
            <w:r>
              <w:rPr>
                <w:rFonts w:ascii="Consolas" w:hAnsi="Consolas"/>
                <w:color w:val="0F172A"/>
                <w:sz w:val="18"/>
              </w:rPr>
              <w:br/>
            </w:r>
            <w:r>
              <w:rPr>
                <w:rFonts w:ascii="Consolas" w:hAnsi="Consolas"/>
                <w:color w:val="0F172A"/>
                <w:sz w:val="18"/>
              </w:rPr>
              <w:br/>
              <w:t xml:space="preserve">  // 1. Skills Compatibility (50% weight)</w:t>
            </w:r>
            <w:r>
              <w:rPr>
                <w:rFonts w:ascii="Consolas" w:hAnsi="Consolas"/>
                <w:color w:val="0F172A"/>
                <w:sz w:val="18"/>
              </w:rPr>
              <w:br/>
              <w:t xml:space="preserve">  const skillsRes = calculateSkillsScore(job.requiredSkills || [], candidateParsed.skills || [], rawText);</w:t>
            </w:r>
            <w:r>
              <w:rPr>
                <w:rFonts w:ascii="Consolas" w:hAnsi="Consolas"/>
                <w:color w:val="0F172A"/>
                <w:sz w:val="18"/>
              </w:rPr>
              <w:br/>
            </w:r>
            <w:r>
              <w:rPr>
                <w:rFonts w:ascii="Consolas" w:hAnsi="Consolas"/>
                <w:color w:val="0F172A"/>
                <w:sz w:val="18"/>
              </w:rPr>
              <w:br/>
              <w:t xml:space="preserve">  // 2. Experience Fit (25% weight)</w:t>
            </w:r>
            <w:r>
              <w:rPr>
                <w:rFonts w:ascii="Consolas" w:hAnsi="Consolas"/>
                <w:color w:val="0F172A"/>
                <w:sz w:val="18"/>
              </w:rPr>
              <w:br/>
              <w:t xml:space="preserve">  const expRes = calculateExperienceScore(job.minExperience || 0, candidateParsed.totalYearsExperience || 0);</w:t>
            </w:r>
            <w:r>
              <w:rPr>
                <w:rFonts w:ascii="Consolas" w:hAnsi="Consolas"/>
                <w:color w:val="0F172A"/>
                <w:sz w:val="18"/>
              </w:rPr>
              <w:br/>
            </w:r>
            <w:r>
              <w:rPr>
                <w:rFonts w:ascii="Consolas" w:hAnsi="Consolas"/>
                <w:color w:val="0F172A"/>
                <w:sz w:val="18"/>
              </w:rPr>
              <w:br/>
              <w:t xml:space="preserve">  // 3. Education Degree Fit (15% weight)</w:t>
            </w:r>
            <w:r>
              <w:rPr>
                <w:rFonts w:ascii="Consolas" w:hAnsi="Consolas"/>
                <w:color w:val="0F172A"/>
                <w:sz w:val="18"/>
              </w:rPr>
              <w:br/>
              <w:t xml:space="preserve">  const eduRes = calculateEducationScore(job.educationRequirement || 'Bachelor', candidateParsed.highestEducation || 'Bachelor');</w:t>
            </w:r>
            <w:r>
              <w:rPr>
                <w:rFonts w:ascii="Consolas" w:hAnsi="Consolas"/>
                <w:color w:val="0F172A"/>
                <w:sz w:val="18"/>
              </w:rPr>
              <w:br/>
            </w:r>
            <w:r>
              <w:rPr>
                <w:rFonts w:ascii="Consolas" w:hAnsi="Consolas"/>
                <w:color w:val="0F172A"/>
                <w:sz w:val="18"/>
              </w:rPr>
              <w:br/>
              <w:t xml:space="preserve">  // 4. Semantic Description Relevance (10% weight via TF-IDF)</w:t>
            </w:r>
            <w:r>
              <w:rPr>
                <w:rFonts w:ascii="Consolas" w:hAnsi="Consolas"/>
                <w:color w:val="0F172A"/>
                <w:sz w:val="18"/>
              </w:rPr>
              <w:br/>
              <w:t xml:space="preserve">  const semanticScore = calculateSemanticScore(job.description || '', job.title || '', rawText, candidateParsed.summary || '');</w:t>
            </w:r>
            <w:r>
              <w:rPr>
                <w:rFonts w:ascii="Consolas" w:hAnsi="Consolas"/>
                <w:color w:val="0F172A"/>
                <w:sz w:val="18"/>
              </w:rPr>
              <w:br/>
            </w:r>
            <w:r>
              <w:rPr>
                <w:rFonts w:ascii="Consolas" w:hAnsi="Consolas"/>
                <w:color w:val="0F172A"/>
                <w:sz w:val="18"/>
              </w:rPr>
              <w:br/>
              <w:t xml:space="preserve">  // Weighted Linear Aggregation</w:t>
            </w:r>
            <w:r>
              <w:rPr>
                <w:rFonts w:ascii="Consolas" w:hAnsi="Consolas"/>
                <w:color w:val="0F172A"/>
                <w:sz w:val="18"/>
              </w:rPr>
              <w:br/>
              <w:t xml:space="preserve">  const overallScore = Math.round(</w:t>
            </w:r>
            <w:r>
              <w:rPr>
                <w:rFonts w:ascii="Consolas" w:hAnsi="Consolas"/>
                <w:color w:val="0F172A"/>
                <w:sz w:val="18"/>
              </w:rPr>
              <w:br/>
              <w:t xml:space="preserve">    skillsRes.score * 0.50 +</w:t>
            </w:r>
            <w:r>
              <w:rPr>
                <w:rFonts w:ascii="Consolas" w:hAnsi="Consolas"/>
                <w:color w:val="0F172A"/>
                <w:sz w:val="18"/>
              </w:rPr>
              <w:br/>
              <w:t xml:space="preserve">    expRes.score * 0.25 +</w:t>
            </w:r>
            <w:r>
              <w:rPr>
                <w:rFonts w:ascii="Consolas" w:hAnsi="Consolas"/>
                <w:color w:val="0F172A"/>
                <w:sz w:val="18"/>
              </w:rPr>
              <w:br/>
              <w:t xml:space="preserve">    eduRes.score * 0.15 +</w:t>
            </w:r>
            <w:r>
              <w:rPr>
                <w:rFonts w:ascii="Consolas" w:hAnsi="Consolas"/>
                <w:color w:val="0F172A"/>
                <w:sz w:val="18"/>
              </w:rPr>
              <w:br/>
              <w:t xml:space="preserve">    semanticScore * 0.10</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let recommendation = 'Potential Match';</w:t>
            </w:r>
            <w:r>
              <w:rPr>
                <w:rFonts w:ascii="Consolas" w:hAnsi="Consolas"/>
                <w:color w:val="0F172A"/>
                <w:sz w:val="18"/>
              </w:rPr>
              <w:br/>
              <w:t xml:space="preserve">  if (overallScore &gt;= 80) recommendation = 'Strong Match';</w:t>
            </w:r>
            <w:r>
              <w:rPr>
                <w:rFonts w:ascii="Consolas" w:hAnsi="Consolas"/>
                <w:color w:val="0F172A"/>
                <w:sz w:val="18"/>
              </w:rPr>
              <w:br/>
              <w:t xml:space="preserve">  else if (overallScore &gt;= 65) recommendation = 'Good Match';</w:t>
            </w:r>
            <w:r>
              <w:rPr>
                <w:rFonts w:ascii="Consolas" w:hAnsi="Consolas"/>
                <w:color w:val="0F172A"/>
                <w:sz w:val="18"/>
              </w:rPr>
              <w:br/>
              <w:t xml:space="preserve">  else if (overallScore &gt;= 50) recommendation = 'Potential Match';</w:t>
            </w:r>
            <w:r>
              <w:rPr>
                <w:rFonts w:ascii="Consolas" w:hAnsi="Consolas"/>
                <w:color w:val="0F172A"/>
                <w:sz w:val="18"/>
              </w:rPr>
              <w:br/>
              <w:t xml:space="preserve">  else recommendation = 'Low Match';</w:t>
            </w:r>
            <w:r>
              <w:rPr>
                <w:rFonts w:ascii="Consolas" w:hAnsi="Consolas"/>
                <w:color w:val="0F172A"/>
                <w:sz w:val="18"/>
              </w:rPr>
              <w:br/>
            </w:r>
            <w:r>
              <w:rPr>
                <w:rFonts w:ascii="Consolas" w:hAnsi="Consolas"/>
                <w:color w:val="0F172A"/>
                <w:sz w:val="18"/>
              </w:rPr>
              <w:br/>
              <w:t xml:space="preserve">  return { overallScore, skillsScore: skillsRes.score, experienceScore: expRes.score,</w:t>
            </w:r>
            <w:r>
              <w:rPr>
                <w:rFonts w:ascii="Consolas" w:hAnsi="Consolas"/>
                <w:color w:val="0F172A"/>
                <w:sz w:val="18"/>
              </w:rPr>
              <w:br/>
              <w:t xml:space="preserve">           educationScore: eduRes.score, semanticScore, matchedSkills: skillsRes.matchedSkills,</w:t>
            </w:r>
            <w:r>
              <w:rPr>
                <w:rFonts w:ascii="Consolas" w:hAnsi="Consolas"/>
                <w:color w:val="0F172A"/>
                <w:sz w:val="18"/>
              </w:rPr>
              <w:br/>
              <w:t xml:space="preserve">           missingSkills: skillsRes.missingSkills, recommendation };</w:t>
            </w:r>
            <w:r>
              <w:rPr>
                <w:rFonts w:ascii="Consolas" w:hAnsi="Consolas"/>
                <w:color w:val="0F172A"/>
                <w:sz w:val="18"/>
              </w:rPr>
              <w:br/>
              <w:t>}</w:t>
            </w:r>
          </w:p>
        </w:tc>
      </w:tr>
    </w:tbl>
    <w:p w14:paraId="05B17D7D" w14:textId="77777777" w:rsidR="0074757D" w:rsidRDefault="0074757D">
      <w:pPr>
        <w:spacing w:after="80"/>
      </w:pPr>
    </w:p>
    <w:p w14:paraId="0527D8CA" w14:textId="77777777" w:rsidR="0074757D" w:rsidRDefault="00000000">
      <w:pPr>
        <w:spacing w:after="120" w:line="312" w:lineRule="auto"/>
        <w:jc w:val="both"/>
      </w:pPr>
      <w:r>
        <w:rPr>
          <w:rFonts w:ascii="Times New Roman" w:hAnsi="Times New Roman"/>
          <w:color w:val="1E293B"/>
          <w:sz w:val="24"/>
        </w:rPr>
        <w:t>Explanation: The function executes four distinct sub-calculators: calculateSkillsScore scans the candidate's skills against required skills incorporating synonym aliases (e.g. React/ReactJS, Node.js/Node) and awards a +5% bonus for supplementary technical capabilities. calculateExperienceScore calculates experience ratios with curved drop-off for junior profiles. calculateEducationScore evaluates hierarchical degree ranks (PhD=5, Master=4, Bachelor=3). Finally, calculateSemanticScore executes TF-IDF document comparison on top job keywords.</w:t>
      </w:r>
    </w:p>
    <w:p w14:paraId="64B46F95" w14:textId="77777777" w:rsidR="0074757D" w:rsidRDefault="00000000">
      <w:pPr>
        <w:spacing w:before="200" w:after="120"/>
      </w:pPr>
      <w:r>
        <w:rPr>
          <w:rFonts w:ascii="Times New Roman" w:hAnsi="Times New Roman"/>
          <w:b/>
          <w:color w:val="334155"/>
          <w:sz w:val="24"/>
        </w:rPr>
        <w:t>5.2.2 Resume Ingestion &amp; NLP Parsing (resumeParser.js)</w:t>
      </w:r>
    </w:p>
    <w:p w14:paraId="79299BCA" w14:textId="77777777" w:rsidR="0074757D" w:rsidRDefault="00000000">
      <w:pPr>
        <w:spacing w:after="120" w:line="312" w:lineRule="auto"/>
        <w:jc w:val="both"/>
      </w:pPr>
      <w:r>
        <w:rPr>
          <w:rFonts w:ascii="Times New Roman" w:hAnsi="Times New Roman"/>
          <w:color w:val="1E293B"/>
          <w:sz w:val="24"/>
        </w:rPr>
        <w:t>The parseResume function handles multi-format file reading, entity recognition, and taxonomy extraction:</w:t>
      </w:r>
    </w:p>
    <w:tbl>
      <w:tblPr>
        <w:tblW w:w="0" w:type="auto"/>
        <w:jc w:val="center"/>
        <w:tblLayout w:type="fixed"/>
        <w:tblLook w:val="04A0" w:firstRow="1" w:lastRow="0" w:firstColumn="1" w:lastColumn="0" w:noHBand="0" w:noVBand="1"/>
      </w:tblPr>
      <w:tblGrid>
        <w:gridCol w:w="9000"/>
      </w:tblGrid>
      <w:tr w:rsidR="0074757D" w14:paraId="6321FC73"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4C4A8D77" w14:textId="77777777" w:rsidR="0074757D" w:rsidRDefault="00000000">
            <w:pPr>
              <w:spacing w:after="0" w:line="252" w:lineRule="auto"/>
            </w:pPr>
            <w:r>
              <w:rPr>
                <w:rFonts w:ascii="Consolas" w:hAnsi="Consolas"/>
                <w:b/>
                <w:color w:val="475569"/>
                <w:sz w:val="19"/>
              </w:rPr>
              <w:lastRenderedPageBreak/>
              <w:t>// File: server/src/services/resumeParser.js</w:t>
            </w:r>
            <w:r>
              <w:rPr>
                <w:rFonts w:ascii="Consolas" w:hAnsi="Consolas"/>
                <w:b/>
                <w:color w:val="475569"/>
                <w:sz w:val="19"/>
              </w:rPr>
              <w:br/>
            </w:r>
            <w:r>
              <w:rPr>
                <w:rFonts w:ascii="Consolas" w:hAnsi="Consolas"/>
                <w:color w:val="0F172A"/>
                <w:sz w:val="18"/>
              </w:rPr>
              <w:t>async function parseResume(fileBufferOrText, mimeType = 'application/pdf', originalName = '') {</w:t>
            </w:r>
            <w:r>
              <w:rPr>
                <w:rFonts w:ascii="Consolas" w:hAnsi="Consolas"/>
                <w:color w:val="0F172A"/>
                <w:sz w:val="18"/>
              </w:rPr>
              <w:br/>
              <w:t xml:space="preserve">  let rawText = '';</w:t>
            </w:r>
            <w:r>
              <w:rPr>
                <w:rFonts w:ascii="Consolas" w:hAnsi="Consolas"/>
                <w:color w:val="0F172A"/>
                <w:sz w:val="18"/>
              </w:rPr>
              <w:br/>
              <w:t xml:space="preserve">  if (typeof fileBufferOrText === 'string') {</w:t>
            </w:r>
            <w:r>
              <w:rPr>
                <w:rFonts w:ascii="Consolas" w:hAnsi="Consolas"/>
                <w:color w:val="0F172A"/>
                <w:sz w:val="18"/>
              </w:rPr>
              <w:br/>
              <w:t xml:space="preserve">    rawText = fileBufferOrText;</w:t>
            </w:r>
            <w:r>
              <w:rPr>
                <w:rFonts w:ascii="Consolas" w:hAnsi="Consolas"/>
                <w:color w:val="0F172A"/>
                <w:sz w:val="18"/>
              </w:rPr>
              <w:br/>
              <w:t xml:space="preserve">  } else {</w:t>
            </w:r>
            <w:r>
              <w:rPr>
                <w:rFonts w:ascii="Consolas" w:hAnsi="Consolas"/>
                <w:color w:val="0F172A"/>
                <w:sz w:val="18"/>
              </w:rPr>
              <w:br/>
              <w:t xml:space="preserve">    rawText = await extractRawText(fileBufferOrText, mimeType, originalName);</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 Extract contact info</w:t>
            </w:r>
            <w:r>
              <w:rPr>
                <w:rFonts w:ascii="Consolas" w:hAnsi="Consolas"/>
                <w:color w:val="0F172A"/>
                <w:sz w:val="18"/>
              </w:rPr>
              <w:br/>
              <w:t xml:space="preserve">  const email = extractEmail(rawText);</w:t>
            </w:r>
            <w:r>
              <w:rPr>
                <w:rFonts w:ascii="Consolas" w:hAnsi="Consolas"/>
                <w:color w:val="0F172A"/>
                <w:sz w:val="18"/>
              </w:rPr>
              <w:br/>
              <w:t xml:space="preserve">  const phone = extractPhone(rawText);</w:t>
            </w:r>
            <w:r>
              <w:rPr>
                <w:rFonts w:ascii="Consolas" w:hAnsi="Consolas"/>
                <w:color w:val="0F172A"/>
                <w:sz w:val="18"/>
              </w:rPr>
              <w:br/>
              <w:t xml:space="preserve">  const name = extractCandidateName(rawText);</w:t>
            </w:r>
            <w:r>
              <w:rPr>
                <w:rFonts w:ascii="Consolas" w:hAnsi="Consolas"/>
                <w:color w:val="0F172A"/>
                <w:sz w:val="18"/>
              </w:rPr>
              <w:br/>
            </w:r>
            <w:r>
              <w:rPr>
                <w:rFonts w:ascii="Consolas" w:hAnsi="Consolas"/>
                <w:color w:val="0F172A"/>
                <w:sz w:val="18"/>
              </w:rPr>
              <w:br/>
              <w:t xml:space="preserve">  // Extract skills via curated 500+ taxonomy &amp; regex boundaries</w:t>
            </w:r>
            <w:r>
              <w:rPr>
                <w:rFonts w:ascii="Consolas" w:hAnsi="Consolas"/>
                <w:color w:val="0F172A"/>
                <w:sz w:val="18"/>
              </w:rPr>
              <w:br/>
              <w:t xml:space="preserve">  const skills = extractSkills(rawText);</w:t>
            </w:r>
            <w:r>
              <w:rPr>
                <w:rFonts w:ascii="Consolas" w:hAnsi="Consolas"/>
                <w:color w:val="0F172A"/>
                <w:sz w:val="18"/>
              </w:rPr>
              <w:br/>
            </w:r>
            <w:r>
              <w:rPr>
                <w:rFonts w:ascii="Consolas" w:hAnsi="Consolas"/>
                <w:color w:val="0F172A"/>
                <w:sz w:val="18"/>
              </w:rPr>
              <w:br/>
              <w:t xml:space="preserve">  // Extract experience &amp; education</w:t>
            </w:r>
            <w:r>
              <w:rPr>
                <w:rFonts w:ascii="Consolas" w:hAnsi="Consolas"/>
                <w:color w:val="0F172A"/>
                <w:sz w:val="18"/>
              </w:rPr>
              <w:br/>
              <w:t xml:space="preserve">  const totalYearsExperience = extractExperienceYears(rawText);</w:t>
            </w:r>
            <w:r>
              <w:rPr>
                <w:rFonts w:ascii="Consolas" w:hAnsi="Consolas"/>
                <w:color w:val="0F172A"/>
                <w:sz w:val="18"/>
              </w:rPr>
              <w:br/>
              <w:t xml:space="preserve">  const highestEducation = extractHighestEducation(rawText);</w:t>
            </w:r>
            <w:r>
              <w:rPr>
                <w:rFonts w:ascii="Consolas" w:hAnsi="Consolas"/>
                <w:color w:val="0F172A"/>
                <w:sz w:val="18"/>
              </w:rPr>
              <w:br/>
            </w:r>
            <w:r>
              <w:rPr>
                <w:rFonts w:ascii="Consolas" w:hAnsi="Consolas"/>
                <w:color w:val="0F172A"/>
                <w:sz w:val="18"/>
              </w:rPr>
              <w:br/>
              <w:t xml:space="preserve">  return {</w:t>
            </w:r>
            <w:r>
              <w:rPr>
                <w:rFonts w:ascii="Consolas" w:hAnsi="Consolas"/>
                <w:color w:val="0F172A"/>
                <w:sz w:val="18"/>
              </w:rPr>
              <w:br/>
              <w:t xml:space="preserve">    parsedData: { name, email, phone, skills, totalYearsExperience, highestEducation },</w:t>
            </w:r>
            <w:r>
              <w:rPr>
                <w:rFonts w:ascii="Consolas" w:hAnsi="Consolas"/>
                <w:color w:val="0F172A"/>
                <w:sz w:val="18"/>
              </w:rPr>
              <w:br/>
              <w:t xml:space="preserve">    rawText,</w:t>
            </w:r>
            <w:r>
              <w:rPr>
                <w:rFonts w:ascii="Consolas" w:hAnsi="Consolas"/>
                <w:color w:val="0F172A"/>
                <w:sz w:val="18"/>
              </w:rPr>
              <w:br/>
              <w:t xml:space="preserve">    parsingMetadata: { parserVersion: '1.0.0', confidenceScore: 0.92, parsedAt: new Date() }</w:t>
            </w:r>
            <w:r>
              <w:rPr>
                <w:rFonts w:ascii="Consolas" w:hAnsi="Consolas"/>
                <w:color w:val="0F172A"/>
                <w:sz w:val="18"/>
              </w:rPr>
              <w:br/>
              <w:t xml:space="preserve">  };</w:t>
            </w:r>
            <w:r>
              <w:rPr>
                <w:rFonts w:ascii="Consolas" w:hAnsi="Consolas"/>
                <w:color w:val="0F172A"/>
                <w:sz w:val="18"/>
              </w:rPr>
              <w:br/>
              <w:t>}</w:t>
            </w:r>
          </w:p>
        </w:tc>
      </w:tr>
    </w:tbl>
    <w:p w14:paraId="29DEA909" w14:textId="77777777" w:rsidR="0074757D" w:rsidRDefault="0074757D">
      <w:pPr>
        <w:spacing w:after="80"/>
      </w:pPr>
    </w:p>
    <w:p w14:paraId="5E078F44" w14:textId="77777777" w:rsidR="0074757D" w:rsidRDefault="00000000">
      <w:pPr>
        <w:spacing w:after="120" w:line="312" w:lineRule="auto"/>
        <w:jc w:val="both"/>
      </w:pPr>
      <w:r>
        <w:rPr>
          <w:rFonts w:ascii="Times New Roman" w:hAnsi="Times New Roman"/>
          <w:color w:val="1E293B"/>
          <w:sz w:val="24"/>
        </w:rPr>
        <w:t>Explanation: extractRawText detects file types, routing PDF buffers to pdf-parse and DOCX buffers to mammoth. extractEmail and extractPhone apply regex patterns. extractSkills tests words against a 500+ item technical skill taxonomy using boundary-aware regex. extractExperienceYears computes total career tenure from detected employment date ranges, returning a structured JSON document.</w:t>
      </w:r>
    </w:p>
    <w:p w14:paraId="63100B1A" w14:textId="77777777" w:rsidR="0074757D" w:rsidRDefault="00000000">
      <w:pPr>
        <w:spacing w:before="200" w:after="120"/>
      </w:pPr>
      <w:r>
        <w:rPr>
          <w:rFonts w:ascii="Times New Roman" w:hAnsi="Times New Roman"/>
          <w:b/>
          <w:color w:val="334155"/>
          <w:sz w:val="24"/>
        </w:rPr>
        <w:t>5.2.3 JWT Protection &amp; Role Authorization (auth.js)</w:t>
      </w:r>
    </w:p>
    <w:p w14:paraId="7986D7C2" w14:textId="77777777" w:rsidR="0074757D" w:rsidRDefault="00000000">
      <w:pPr>
        <w:spacing w:after="120" w:line="312" w:lineRule="auto"/>
        <w:jc w:val="both"/>
      </w:pPr>
      <w:r>
        <w:rPr>
          <w:rFonts w:ascii="Times New Roman" w:hAnsi="Times New Roman"/>
          <w:color w:val="1E293B"/>
          <w:sz w:val="24"/>
        </w:rPr>
        <w:t>Security middleware intercepting incoming requests to verify bearer tokens and enforce role permissions:</w:t>
      </w:r>
    </w:p>
    <w:tbl>
      <w:tblPr>
        <w:tblW w:w="0" w:type="auto"/>
        <w:jc w:val="center"/>
        <w:tblLayout w:type="fixed"/>
        <w:tblLook w:val="04A0" w:firstRow="1" w:lastRow="0" w:firstColumn="1" w:lastColumn="0" w:noHBand="0" w:noVBand="1"/>
      </w:tblPr>
      <w:tblGrid>
        <w:gridCol w:w="9000"/>
      </w:tblGrid>
      <w:tr w:rsidR="0074757D" w14:paraId="16177C2B"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45101C38" w14:textId="77777777" w:rsidR="0074757D" w:rsidRDefault="00000000">
            <w:pPr>
              <w:spacing w:after="0" w:line="252" w:lineRule="auto"/>
            </w:pPr>
            <w:r>
              <w:rPr>
                <w:rFonts w:ascii="Consolas" w:hAnsi="Consolas"/>
                <w:b/>
                <w:color w:val="475569"/>
                <w:sz w:val="19"/>
              </w:rPr>
              <w:t>// File: server/src/middlewares/auth.js</w:t>
            </w:r>
            <w:r>
              <w:rPr>
                <w:rFonts w:ascii="Consolas" w:hAnsi="Consolas"/>
                <w:b/>
                <w:color w:val="475569"/>
                <w:sz w:val="19"/>
              </w:rPr>
              <w:br/>
            </w:r>
            <w:r>
              <w:rPr>
                <w:rFonts w:ascii="Consolas" w:hAnsi="Consolas"/>
                <w:color w:val="0F172A"/>
                <w:sz w:val="18"/>
              </w:rPr>
              <w:t>exports.protect = async (req, res, next) =&gt; {</w:t>
            </w:r>
            <w:r>
              <w:rPr>
                <w:rFonts w:ascii="Consolas" w:hAnsi="Consolas"/>
                <w:color w:val="0F172A"/>
                <w:sz w:val="18"/>
              </w:rPr>
              <w:br/>
              <w:t xml:space="preserve">  let token;</w:t>
            </w:r>
            <w:r>
              <w:rPr>
                <w:rFonts w:ascii="Consolas" w:hAnsi="Consolas"/>
                <w:color w:val="0F172A"/>
                <w:sz w:val="18"/>
              </w:rPr>
              <w:br/>
              <w:t xml:space="preserve">  if (req.headers.authorization &amp;&amp; req.headers.authorization.startsWith('Bearer')) {</w:t>
            </w:r>
            <w:r>
              <w:rPr>
                <w:rFonts w:ascii="Consolas" w:hAnsi="Consolas"/>
                <w:color w:val="0F172A"/>
                <w:sz w:val="18"/>
              </w:rPr>
              <w:br/>
              <w:t xml:space="preserve">    token = req.headers.authorization.split(' ')[1];</w:t>
            </w:r>
            <w:r>
              <w:rPr>
                <w:rFonts w:ascii="Consolas" w:hAnsi="Consolas"/>
                <w:color w:val="0F172A"/>
                <w:sz w:val="18"/>
              </w:rPr>
              <w:br/>
              <w:t xml:space="preserve">  }</w:t>
            </w:r>
            <w:r>
              <w:rPr>
                <w:rFonts w:ascii="Consolas" w:hAnsi="Consolas"/>
                <w:color w:val="0F172A"/>
                <w:sz w:val="18"/>
              </w:rPr>
              <w:br/>
              <w:t xml:space="preserve">  if (!token) {</w:t>
            </w:r>
            <w:r>
              <w:rPr>
                <w:rFonts w:ascii="Consolas" w:hAnsi="Consolas"/>
                <w:color w:val="0F172A"/>
                <w:sz w:val="18"/>
              </w:rPr>
              <w:br/>
              <w:t xml:space="preserve">    return res.status(401).json({ success: false, message: 'Not authorized. Token missing.'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lastRenderedPageBreak/>
              <w:t xml:space="preserve">  try {</w:t>
            </w:r>
            <w:r>
              <w:rPr>
                <w:rFonts w:ascii="Consolas" w:hAnsi="Consolas"/>
                <w:color w:val="0F172A"/>
                <w:sz w:val="18"/>
              </w:rPr>
              <w:br/>
              <w:t xml:space="preserve">    const decoded = jwt.verify(token, process.env.JWT_SECRET);</w:t>
            </w:r>
            <w:r>
              <w:rPr>
                <w:rFonts w:ascii="Consolas" w:hAnsi="Consolas"/>
                <w:color w:val="0F172A"/>
                <w:sz w:val="18"/>
              </w:rPr>
              <w:br/>
              <w:t xml:space="preserve">    const user = await User.findById(decoded.id);</w:t>
            </w:r>
            <w:r>
              <w:rPr>
                <w:rFonts w:ascii="Consolas" w:hAnsi="Consolas"/>
                <w:color w:val="0F172A"/>
                <w:sz w:val="18"/>
              </w:rPr>
              <w:br/>
              <w:t xml:space="preserve">    if (!user) return res.status(401).json({ success: false, message: 'User no longer exists.' });</w:t>
            </w:r>
            <w:r>
              <w:rPr>
                <w:rFonts w:ascii="Consolas" w:hAnsi="Consolas"/>
                <w:color w:val="0F172A"/>
                <w:sz w:val="18"/>
              </w:rPr>
              <w:br/>
              <w:t xml:space="preserve">    req.user = user;</w:t>
            </w:r>
            <w:r>
              <w:rPr>
                <w:rFonts w:ascii="Consolas" w:hAnsi="Consolas"/>
                <w:color w:val="0F172A"/>
                <w:sz w:val="18"/>
              </w:rPr>
              <w:br/>
              <w:t xml:space="preserve">    next();</w:t>
            </w:r>
            <w:r>
              <w:rPr>
                <w:rFonts w:ascii="Consolas" w:hAnsi="Consolas"/>
                <w:color w:val="0F172A"/>
                <w:sz w:val="18"/>
              </w:rPr>
              <w:br/>
              <w:t xml:space="preserve">  } catch (error) {</w:t>
            </w:r>
            <w:r>
              <w:rPr>
                <w:rFonts w:ascii="Consolas" w:hAnsi="Consolas"/>
                <w:color w:val="0F172A"/>
                <w:sz w:val="18"/>
              </w:rPr>
              <w:br/>
              <w:t xml:space="preserve">    return res.status(401).json({ success: false, message: 'Invalid or expired token.' });</w:t>
            </w:r>
            <w:r>
              <w:rPr>
                <w:rFonts w:ascii="Consolas" w:hAnsi="Consolas"/>
                <w:color w:val="0F172A"/>
                <w:sz w:val="18"/>
              </w:rPr>
              <w:br/>
              <w:t xml:space="preserve">  }</w:t>
            </w:r>
            <w:r>
              <w:rPr>
                <w:rFonts w:ascii="Consolas" w:hAnsi="Consolas"/>
                <w:color w:val="0F172A"/>
                <w:sz w:val="18"/>
              </w:rPr>
              <w:br/>
              <w:t>};</w:t>
            </w:r>
            <w:r>
              <w:rPr>
                <w:rFonts w:ascii="Consolas" w:hAnsi="Consolas"/>
                <w:color w:val="0F172A"/>
                <w:sz w:val="18"/>
              </w:rPr>
              <w:br/>
            </w:r>
            <w:r>
              <w:rPr>
                <w:rFonts w:ascii="Consolas" w:hAnsi="Consolas"/>
                <w:color w:val="0F172A"/>
                <w:sz w:val="18"/>
              </w:rPr>
              <w:br/>
              <w:t>exports.authorize = (...roles) =&gt; {</w:t>
            </w:r>
            <w:r>
              <w:rPr>
                <w:rFonts w:ascii="Consolas" w:hAnsi="Consolas"/>
                <w:color w:val="0F172A"/>
                <w:sz w:val="18"/>
              </w:rPr>
              <w:br/>
              <w:t xml:space="preserve">  return (req, res, next) =&gt; {</w:t>
            </w:r>
            <w:r>
              <w:rPr>
                <w:rFonts w:ascii="Consolas" w:hAnsi="Consolas"/>
                <w:color w:val="0F172A"/>
                <w:sz w:val="18"/>
              </w:rPr>
              <w:br/>
              <w:t xml:space="preserve">    if (!req.user || !roles.includes(req.user.role)) {</w:t>
            </w:r>
            <w:r>
              <w:rPr>
                <w:rFonts w:ascii="Consolas" w:hAnsi="Consolas"/>
                <w:color w:val="0F172A"/>
                <w:sz w:val="18"/>
              </w:rPr>
              <w:br/>
              <w:t xml:space="preserve">      return res.status(403).json({ success: false,</w:t>
            </w:r>
            <w:r>
              <w:rPr>
                <w:rFonts w:ascii="Consolas" w:hAnsi="Consolas"/>
                <w:color w:val="0F172A"/>
                <w:sz w:val="18"/>
              </w:rPr>
              <w:br/>
              <w:t xml:space="preserve">        message: `Role '${req.user ? req.user.role : 'none'}' unauthorized for this action.` });</w:t>
            </w:r>
            <w:r>
              <w:rPr>
                <w:rFonts w:ascii="Consolas" w:hAnsi="Consolas"/>
                <w:color w:val="0F172A"/>
                <w:sz w:val="18"/>
              </w:rPr>
              <w:br/>
              <w:t xml:space="preserve">    }</w:t>
            </w:r>
            <w:r>
              <w:rPr>
                <w:rFonts w:ascii="Consolas" w:hAnsi="Consolas"/>
                <w:color w:val="0F172A"/>
                <w:sz w:val="18"/>
              </w:rPr>
              <w:br/>
              <w:t xml:space="preserve">    next();</w:t>
            </w:r>
            <w:r>
              <w:rPr>
                <w:rFonts w:ascii="Consolas" w:hAnsi="Consolas"/>
                <w:color w:val="0F172A"/>
                <w:sz w:val="18"/>
              </w:rPr>
              <w:br/>
              <w:t xml:space="preserve">  };</w:t>
            </w:r>
            <w:r>
              <w:rPr>
                <w:rFonts w:ascii="Consolas" w:hAnsi="Consolas"/>
                <w:color w:val="0F172A"/>
                <w:sz w:val="18"/>
              </w:rPr>
              <w:br/>
              <w:t>};</w:t>
            </w:r>
          </w:p>
        </w:tc>
      </w:tr>
    </w:tbl>
    <w:p w14:paraId="1E033FB6" w14:textId="77777777" w:rsidR="0074757D" w:rsidRDefault="0074757D">
      <w:pPr>
        <w:spacing w:after="80"/>
      </w:pPr>
    </w:p>
    <w:p w14:paraId="7DAFE488" w14:textId="77777777" w:rsidR="0074757D" w:rsidRDefault="00000000">
      <w:pPr>
        <w:spacing w:after="120" w:line="312" w:lineRule="auto"/>
        <w:jc w:val="both"/>
      </w:pPr>
      <w:r>
        <w:rPr>
          <w:rFonts w:ascii="Times New Roman" w:hAnsi="Times New Roman"/>
          <w:color w:val="1E293B"/>
          <w:sz w:val="24"/>
        </w:rPr>
        <w:t>Explanation: The protect middleware extracts the Bearer token from HTTP headers, verifies its cryptographic signature using process.env.JWT_SECRET, and attaches the active User document to req.user. The authorize higher-order function checks if req.user.role matches permissible roles (e.g., 'recruiter'), rejecting unauthorized attempts with an HTTP 403 Forbidden status.</w:t>
      </w:r>
    </w:p>
    <w:p w14:paraId="5FDF372E" w14:textId="77777777" w:rsidR="0074757D" w:rsidRDefault="00000000">
      <w:pPr>
        <w:spacing w:before="200" w:after="120"/>
      </w:pPr>
      <w:r>
        <w:rPr>
          <w:rFonts w:ascii="Times New Roman" w:hAnsi="Times New Roman"/>
          <w:b/>
          <w:color w:val="334155"/>
          <w:sz w:val="24"/>
        </w:rPr>
        <w:t>5.2.4 Pipeline Stage Update &amp; Audit History (applicationController.js)</w:t>
      </w:r>
    </w:p>
    <w:p w14:paraId="1154D0A2" w14:textId="77777777" w:rsidR="0074757D" w:rsidRDefault="00000000">
      <w:pPr>
        <w:spacing w:after="120" w:line="312" w:lineRule="auto"/>
        <w:jc w:val="both"/>
      </w:pPr>
      <w:r>
        <w:rPr>
          <w:rFonts w:ascii="Times New Roman" w:hAnsi="Times New Roman"/>
          <w:color w:val="1E293B"/>
          <w:sz w:val="24"/>
        </w:rPr>
        <w:t>Manages candidate transitions across the 6 Kanban stages with auditable history logs:</w:t>
      </w:r>
    </w:p>
    <w:tbl>
      <w:tblPr>
        <w:tblW w:w="0" w:type="auto"/>
        <w:jc w:val="center"/>
        <w:tblLayout w:type="fixed"/>
        <w:tblLook w:val="04A0" w:firstRow="1" w:lastRow="0" w:firstColumn="1" w:lastColumn="0" w:noHBand="0" w:noVBand="1"/>
      </w:tblPr>
      <w:tblGrid>
        <w:gridCol w:w="9000"/>
      </w:tblGrid>
      <w:tr w:rsidR="0074757D" w14:paraId="5C41BBE7"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7DD4800F" w14:textId="77777777" w:rsidR="0074757D" w:rsidRDefault="00000000">
            <w:pPr>
              <w:spacing w:after="0" w:line="252" w:lineRule="auto"/>
            </w:pPr>
            <w:r>
              <w:rPr>
                <w:rFonts w:ascii="Consolas" w:hAnsi="Consolas"/>
                <w:b/>
                <w:color w:val="475569"/>
                <w:sz w:val="19"/>
              </w:rPr>
              <w:t>// File: server/src/controllers/applicationController.js</w:t>
            </w:r>
            <w:r>
              <w:rPr>
                <w:rFonts w:ascii="Consolas" w:hAnsi="Consolas"/>
                <w:b/>
                <w:color w:val="475569"/>
                <w:sz w:val="19"/>
              </w:rPr>
              <w:br/>
            </w:r>
            <w:r>
              <w:rPr>
                <w:rFonts w:ascii="Consolas" w:hAnsi="Consolas"/>
                <w:color w:val="0F172A"/>
                <w:sz w:val="18"/>
              </w:rPr>
              <w:t>exports.updateApplicationStage = async (req, res, next) =&gt; {</w:t>
            </w:r>
            <w:r>
              <w:rPr>
                <w:rFonts w:ascii="Consolas" w:hAnsi="Consolas"/>
                <w:color w:val="0F172A"/>
                <w:sz w:val="18"/>
              </w:rPr>
              <w:br/>
              <w:t xml:space="preserve">  try {</w:t>
            </w:r>
            <w:r>
              <w:rPr>
                <w:rFonts w:ascii="Consolas" w:hAnsi="Consolas"/>
                <w:color w:val="0F172A"/>
                <w:sz w:val="18"/>
              </w:rPr>
              <w:br/>
              <w:t xml:space="preserve">    const { stage, note } = req.body;</w:t>
            </w:r>
            <w:r>
              <w:rPr>
                <w:rFonts w:ascii="Consolas" w:hAnsi="Consolas"/>
                <w:color w:val="0F172A"/>
                <w:sz w:val="18"/>
              </w:rPr>
              <w:br/>
              <w:t xml:space="preserve">    const application = await Application.findById(req.params.id);</w:t>
            </w:r>
            <w:r>
              <w:rPr>
                <w:rFonts w:ascii="Consolas" w:hAnsi="Consolas"/>
                <w:color w:val="0F172A"/>
                <w:sz w:val="18"/>
              </w:rPr>
              <w:br/>
              <w:t xml:space="preserve">    if (!application) return res.status(404).json({ success: false, message: 'Application not found.' });</w:t>
            </w:r>
            <w:r>
              <w:rPr>
                <w:rFonts w:ascii="Consolas" w:hAnsi="Consolas"/>
                <w:color w:val="0F172A"/>
                <w:sz w:val="18"/>
              </w:rPr>
              <w:br/>
            </w:r>
            <w:r>
              <w:rPr>
                <w:rFonts w:ascii="Consolas" w:hAnsi="Consolas"/>
                <w:color w:val="0F172A"/>
                <w:sz w:val="18"/>
              </w:rPr>
              <w:br/>
              <w:t xml:space="preserve">    // Update current stage</w:t>
            </w:r>
            <w:r>
              <w:rPr>
                <w:rFonts w:ascii="Consolas" w:hAnsi="Consolas"/>
                <w:color w:val="0F172A"/>
                <w:sz w:val="18"/>
              </w:rPr>
              <w:br/>
              <w:t xml:space="preserve">    application.stage = stage;</w:t>
            </w:r>
            <w:r>
              <w:rPr>
                <w:rFonts w:ascii="Consolas" w:hAnsi="Consolas"/>
                <w:color w:val="0F172A"/>
                <w:sz w:val="18"/>
              </w:rPr>
              <w:br/>
            </w:r>
            <w:r>
              <w:rPr>
                <w:rFonts w:ascii="Consolas" w:hAnsi="Consolas"/>
                <w:color w:val="0F172A"/>
                <w:sz w:val="18"/>
              </w:rPr>
              <w:br/>
              <w:t xml:space="preserve">    // Append to audit history</w:t>
            </w:r>
            <w:r>
              <w:rPr>
                <w:rFonts w:ascii="Consolas" w:hAnsi="Consolas"/>
                <w:color w:val="0F172A"/>
                <w:sz w:val="18"/>
              </w:rPr>
              <w:br/>
              <w:t xml:space="preserve">    application.stageHistory.push({</w:t>
            </w:r>
            <w:r>
              <w:rPr>
                <w:rFonts w:ascii="Consolas" w:hAnsi="Consolas"/>
                <w:color w:val="0F172A"/>
                <w:sz w:val="18"/>
              </w:rPr>
              <w:br/>
              <w:t xml:space="preserve">      stage,</w:t>
            </w:r>
            <w:r>
              <w:rPr>
                <w:rFonts w:ascii="Consolas" w:hAnsi="Consolas"/>
                <w:color w:val="0F172A"/>
                <w:sz w:val="18"/>
              </w:rPr>
              <w:br/>
              <w:t xml:space="preserve">      updatedBy: req.user.id,</w:t>
            </w:r>
            <w:r>
              <w:rPr>
                <w:rFonts w:ascii="Consolas" w:hAnsi="Consolas"/>
                <w:color w:val="0F172A"/>
                <w:sz w:val="18"/>
              </w:rPr>
              <w:br/>
              <w:t xml:space="preserve">      updatedAt: new Date(),</w:t>
            </w:r>
            <w:r>
              <w:rPr>
                <w:rFonts w:ascii="Consolas" w:hAnsi="Consolas"/>
                <w:color w:val="0F172A"/>
                <w:sz w:val="18"/>
              </w:rPr>
              <w:br/>
              <w:t xml:space="preserve">      note: note || `Moved candidate to ${stage}`</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lastRenderedPageBreak/>
              <w:br/>
              <w:t xml:space="preserve">    await application.save();</w:t>
            </w:r>
            <w:r>
              <w:rPr>
                <w:rFonts w:ascii="Consolas" w:hAnsi="Consolas"/>
                <w:color w:val="0F172A"/>
                <w:sz w:val="18"/>
              </w:rPr>
              <w:br/>
              <w:t xml:space="preserve">    res.status(200).json({ success: true, message: `Application moved to ${stage}`, data: application });</w:t>
            </w:r>
            <w:r>
              <w:rPr>
                <w:rFonts w:ascii="Consolas" w:hAnsi="Consolas"/>
                <w:color w:val="0F172A"/>
                <w:sz w:val="18"/>
              </w:rPr>
              <w:br/>
              <w:t xml:space="preserve">  } catch (error) {</w:t>
            </w:r>
            <w:r>
              <w:rPr>
                <w:rFonts w:ascii="Consolas" w:hAnsi="Consolas"/>
                <w:color w:val="0F172A"/>
                <w:sz w:val="18"/>
              </w:rPr>
              <w:br/>
              <w:t xml:space="preserve">    next(error);</w:t>
            </w:r>
            <w:r>
              <w:rPr>
                <w:rFonts w:ascii="Consolas" w:hAnsi="Consolas"/>
                <w:color w:val="0F172A"/>
                <w:sz w:val="18"/>
              </w:rPr>
              <w:br/>
              <w:t xml:space="preserve">  }</w:t>
            </w:r>
            <w:r>
              <w:rPr>
                <w:rFonts w:ascii="Consolas" w:hAnsi="Consolas"/>
                <w:color w:val="0F172A"/>
                <w:sz w:val="18"/>
              </w:rPr>
              <w:br/>
              <w:t>};</w:t>
            </w:r>
          </w:p>
        </w:tc>
      </w:tr>
    </w:tbl>
    <w:p w14:paraId="60D281E1" w14:textId="77777777" w:rsidR="0074757D" w:rsidRDefault="0074757D">
      <w:pPr>
        <w:spacing w:after="80"/>
      </w:pPr>
    </w:p>
    <w:p w14:paraId="06CD8356" w14:textId="77777777" w:rsidR="0074757D" w:rsidRDefault="00000000">
      <w:pPr>
        <w:spacing w:after="120" w:line="312" w:lineRule="auto"/>
        <w:jc w:val="both"/>
      </w:pPr>
      <w:r>
        <w:rPr>
          <w:rFonts w:ascii="Times New Roman" w:hAnsi="Times New Roman"/>
          <w:color w:val="1E293B"/>
          <w:sz w:val="24"/>
        </w:rPr>
        <w:t>Explanation: When a recruiter drags a candidate card or clicks a stage action button, this controller validates stage enum values, updates the application's current stage, appends an immutable entry to stageHistory recording user ID, timestamp, and notes, and commits the updated document to MongoDB.</w:t>
      </w:r>
    </w:p>
    <w:p w14:paraId="1534319E" w14:textId="77777777" w:rsidR="0074757D" w:rsidRDefault="00000000">
      <w:r>
        <w:br w:type="page"/>
      </w:r>
    </w:p>
    <w:p w14:paraId="0E6036CB" w14:textId="77777777" w:rsidR="0074757D" w:rsidRDefault="00000000">
      <w:pPr>
        <w:spacing w:before="320" w:after="240"/>
        <w:jc w:val="center"/>
      </w:pPr>
      <w:r>
        <w:rPr>
          <w:rFonts w:ascii="Times New Roman" w:hAnsi="Times New Roman"/>
          <w:b/>
          <w:color w:val="0F172A"/>
          <w:sz w:val="32"/>
        </w:rPr>
        <w:lastRenderedPageBreak/>
        <w:t>CHAPTER 6</w:t>
      </w:r>
      <w:r>
        <w:rPr>
          <w:rFonts w:ascii="Times New Roman" w:hAnsi="Times New Roman"/>
          <w:b/>
          <w:color w:val="0F172A"/>
          <w:sz w:val="32"/>
        </w:rPr>
        <w:br/>
        <w:t>CONCLUSION &amp; FUTURE WORK</w:t>
      </w:r>
    </w:p>
    <w:p w14:paraId="1C22CCA9" w14:textId="77777777" w:rsidR="0074757D" w:rsidRDefault="00000000">
      <w:pPr>
        <w:spacing w:before="280" w:after="160"/>
      </w:pPr>
      <w:r>
        <w:rPr>
          <w:rFonts w:ascii="Times New Roman" w:hAnsi="Times New Roman"/>
          <w:b/>
          <w:color w:val="1E293B"/>
          <w:sz w:val="28"/>
        </w:rPr>
        <w:t>6.1 CONCLUSION</w:t>
      </w:r>
    </w:p>
    <w:p w14:paraId="7E122ABC" w14:textId="77777777" w:rsidR="0074757D" w:rsidRDefault="00000000">
      <w:pPr>
        <w:spacing w:after="120" w:line="312" w:lineRule="auto"/>
        <w:jc w:val="both"/>
      </w:pPr>
      <w:r>
        <w:rPr>
          <w:rFonts w:ascii="Times New Roman" w:hAnsi="Times New Roman"/>
          <w:color w:val="1E293B"/>
          <w:sz w:val="24"/>
        </w:rPr>
        <w:t>The design, full-stack implementation, and testing verification of the AI-Assisted Recruitment System successfully demonstrate the viability, performance, and transparency achievable by combining modern MERN stack web technologies with explainable natural language processing algorithms.</w:t>
      </w:r>
    </w:p>
    <w:p w14:paraId="19FE691B" w14:textId="77777777" w:rsidR="0074757D" w:rsidRDefault="00000000">
      <w:pPr>
        <w:spacing w:after="120" w:line="312" w:lineRule="auto"/>
        <w:jc w:val="both"/>
      </w:pPr>
      <w:r>
        <w:rPr>
          <w:rFonts w:ascii="Times New Roman" w:hAnsi="Times New Roman"/>
          <w:color w:val="1E293B"/>
          <w:sz w:val="24"/>
        </w:rPr>
        <w:t>By replacing traditional, error-prone manual screening and opaque commercial keyword filters with an automated, deterministic pipeline, the platform achieves several significant breakthroughs:</w:t>
      </w:r>
    </w:p>
    <w:p w14:paraId="5012FF8F" w14:textId="450B72F0" w:rsidR="0074757D" w:rsidRDefault="00000000">
      <w:pPr>
        <w:pStyle w:val="ListBullet"/>
        <w:spacing w:after="80" w:line="300" w:lineRule="auto"/>
      </w:pPr>
      <w:r>
        <w:rPr>
          <w:rFonts w:ascii="Times New Roman" w:hAnsi="Times New Roman"/>
          <w:b/>
          <w:color w:val="0F172A"/>
          <w:sz w:val="23"/>
        </w:rPr>
        <w:t xml:space="preserve">High-Throughput Resume Ingestion: </w:t>
      </w:r>
      <w:r>
        <w:rPr>
          <w:rFonts w:ascii="Times New Roman" w:hAnsi="Times New Roman"/>
          <w:color w:val="1E293B"/>
          <w:sz w:val="23"/>
        </w:rPr>
        <w:t>The automated resume parsing service ingests PDF, DOCX, and TXT resumes, normalizing contact details, experience durations, and 500+ technical skills in sub-second execution intervals, drastically reducing recruitment turnaround times.</w:t>
      </w:r>
    </w:p>
    <w:p w14:paraId="03E2E71F" w14:textId="7129247B" w:rsidR="0074757D" w:rsidRDefault="00000000">
      <w:pPr>
        <w:pStyle w:val="ListBullet"/>
        <w:spacing w:after="80" w:line="300" w:lineRule="auto"/>
      </w:pPr>
      <w:r>
        <w:rPr>
          <w:rFonts w:ascii="Times New Roman" w:hAnsi="Times New Roman"/>
          <w:b/>
          <w:color w:val="0F172A"/>
          <w:sz w:val="23"/>
        </w:rPr>
        <w:t xml:space="preserve">Explainable AI Decision-Making: </w:t>
      </w:r>
      <w:r>
        <w:rPr>
          <w:rFonts w:ascii="Times New Roman" w:hAnsi="Times New Roman"/>
          <w:color w:val="1E293B"/>
          <w:sz w:val="23"/>
        </w:rPr>
        <w:t>The four-factor compatibility scoring formula (50% Skills, 25% Experience, 15% Education, 10% TF-IDF) provides transparent, auditable decision rationale without black-box bias, benefiting recruiters with clear candidate rankings and empowering job seekers with itemized gap feedback.</w:t>
      </w:r>
    </w:p>
    <w:p w14:paraId="32C93F65" w14:textId="55B2BD0D" w:rsidR="0074757D" w:rsidRDefault="00000000">
      <w:pPr>
        <w:pStyle w:val="ListBullet"/>
        <w:spacing w:after="80" w:line="300" w:lineRule="auto"/>
      </w:pPr>
      <w:r>
        <w:rPr>
          <w:rFonts w:ascii="Times New Roman" w:hAnsi="Times New Roman"/>
          <w:b/>
          <w:color w:val="0F172A"/>
          <w:sz w:val="23"/>
        </w:rPr>
        <w:t xml:space="preserve">Streamlined Recruitment Pipeline: </w:t>
      </w:r>
      <w:r>
        <w:rPr>
          <w:rFonts w:ascii="Times New Roman" w:hAnsi="Times New Roman"/>
          <w:color w:val="1E293B"/>
          <w:sz w:val="23"/>
        </w:rPr>
        <w:t>The interactive 6-stage Kanban board unifies candidate shortlisting, stage transition auditing, and virtual interview coordination within a cohesive, dark-themed responsive interface.</w:t>
      </w:r>
    </w:p>
    <w:p w14:paraId="6D91C2D5" w14:textId="55801051" w:rsidR="0074757D" w:rsidRDefault="00000000">
      <w:pPr>
        <w:pStyle w:val="ListBullet"/>
        <w:spacing w:after="80" w:line="300" w:lineRule="auto"/>
      </w:pPr>
      <w:r>
        <w:rPr>
          <w:rFonts w:ascii="Times New Roman" w:hAnsi="Times New Roman"/>
          <w:b/>
          <w:color w:val="0F172A"/>
          <w:sz w:val="23"/>
        </w:rPr>
        <w:t xml:space="preserve">Verified Engineering Reliability: </w:t>
      </w:r>
      <w:r>
        <w:rPr>
          <w:rFonts w:ascii="Times New Roman" w:hAnsi="Times New Roman"/>
          <w:color w:val="1E293B"/>
          <w:sz w:val="23"/>
        </w:rPr>
        <w:t>The entire backend API suite achieved a 100% pass rate (12/12 test assertions) across health monitoring, authentication, CRUD operations, NLP extraction, scoring accuracy, and dashboard aggregations.</w:t>
      </w:r>
    </w:p>
    <w:p w14:paraId="0BEC479D" w14:textId="77777777" w:rsidR="0074757D" w:rsidRDefault="00000000">
      <w:pPr>
        <w:spacing w:before="280" w:after="160"/>
      </w:pPr>
      <w:r>
        <w:rPr>
          <w:rFonts w:ascii="Times New Roman" w:hAnsi="Times New Roman"/>
          <w:b/>
          <w:color w:val="1E293B"/>
          <w:sz w:val="28"/>
        </w:rPr>
        <w:t>6.2 FUTURE ENHANCEMENTS</w:t>
      </w:r>
    </w:p>
    <w:p w14:paraId="02840A9C" w14:textId="77777777" w:rsidR="0074757D" w:rsidRDefault="00000000">
      <w:pPr>
        <w:spacing w:after="120" w:line="312" w:lineRule="auto"/>
        <w:jc w:val="both"/>
      </w:pPr>
      <w:r>
        <w:rPr>
          <w:rFonts w:ascii="Times New Roman" w:hAnsi="Times New Roman"/>
          <w:color w:val="1E293B"/>
          <w:sz w:val="24"/>
        </w:rPr>
        <w:t>While the AI-Assisted Recruitment System successfully achieves its core objectives, several prospective architectural and algorithmic enhancements are envisioned for future development cycles:</w:t>
      </w:r>
    </w:p>
    <w:p w14:paraId="1E97BB78" w14:textId="45354576" w:rsidR="0074757D" w:rsidRDefault="00000000">
      <w:pPr>
        <w:pStyle w:val="ListBullet"/>
        <w:spacing w:after="80" w:line="300" w:lineRule="auto"/>
      </w:pPr>
      <w:r>
        <w:rPr>
          <w:rFonts w:ascii="Times New Roman" w:hAnsi="Times New Roman"/>
          <w:b/>
          <w:color w:val="0F172A"/>
          <w:sz w:val="23"/>
        </w:rPr>
        <w:t xml:space="preserve">Generative AI &amp; LLM Structured Extraction: </w:t>
      </w:r>
      <w:r>
        <w:rPr>
          <w:rFonts w:ascii="Times New Roman" w:hAnsi="Times New Roman"/>
          <w:color w:val="1E293B"/>
          <w:sz w:val="23"/>
        </w:rPr>
        <w:t>Owing to the decoupled service contract of resumeParser.js, the rule-based entity extractor can be supplemented or swapped with structured JSON generative AI models (such as Google Gemini 1.5/2.0 or OpenAI GPT-4o) to handle complex resume formatting anomalies and multilingual CVs.</w:t>
      </w:r>
    </w:p>
    <w:p w14:paraId="3DFFB84C" w14:textId="254FEE1D" w:rsidR="0074757D" w:rsidRDefault="00000000">
      <w:pPr>
        <w:pStyle w:val="ListBullet"/>
        <w:spacing w:after="80" w:line="300" w:lineRule="auto"/>
      </w:pPr>
      <w:r>
        <w:rPr>
          <w:rFonts w:ascii="Times New Roman" w:hAnsi="Times New Roman"/>
          <w:b/>
          <w:color w:val="0F172A"/>
          <w:sz w:val="23"/>
        </w:rPr>
        <w:lastRenderedPageBreak/>
        <w:t xml:space="preserve">Real-Time Calendar API Synchronization: </w:t>
      </w:r>
      <w:r>
        <w:rPr>
          <w:rFonts w:ascii="Times New Roman" w:hAnsi="Times New Roman"/>
          <w:color w:val="1E293B"/>
          <w:sz w:val="23"/>
        </w:rPr>
        <w:t>Integrating bidirectional synchronization with Google Calendar and Microsoft Outlook APIs to automatically check interviewer availability and dispatch calendar invitations (.ics attachments) with automated reminders.</w:t>
      </w:r>
    </w:p>
    <w:p w14:paraId="164E13F4" w14:textId="5D0D8A41" w:rsidR="0074757D" w:rsidRDefault="00000000">
      <w:pPr>
        <w:pStyle w:val="ListBullet"/>
        <w:spacing w:after="80" w:line="300" w:lineRule="auto"/>
      </w:pPr>
      <w:r>
        <w:rPr>
          <w:rFonts w:ascii="Times New Roman" w:hAnsi="Times New Roman"/>
          <w:b/>
          <w:color w:val="0F172A"/>
          <w:sz w:val="23"/>
        </w:rPr>
        <w:t xml:space="preserve">Embedded Technical Skill Assessments: </w:t>
      </w:r>
      <w:r>
        <w:rPr>
          <w:rFonts w:ascii="Times New Roman" w:hAnsi="Times New Roman"/>
          <w:color w:val="1E293B"/>
          <w:sz w:val="23"/>
        </w:rPr>
        <w:t>Incorporating automated technical screening assessments and coding sandboxes directly within the candidate portal to cross-validate self-reported technical capabilities against practical coding benchmarks prior to final interview rounds.</w:t>
      </w:r>
    </w:p>
    <w:p w14:paraId="4C603109" w14:textId="53684FFB" w:rsidR="0074757D" w:rsidRDefault="00000000">
      <w:pPr>
        <w:pStyle w:val="ListBullet"/>
        <w:spacing w:after="80" w:line="300" w:lineRule="auto"/>
      </w:pPr>
      <w:r>
        <w:rPr>
          <w:rFonts w:ascii="Times New Roman" w:hAnsi="Times New Roman"/>
          <w:b/>
          <w:color w:val="0F172A"/>
          <w:sz w:val="23"/>
        </w:rPr>
        <w:t xml:space="preserve">AI-Powered Video Interview Transcription: </w:t>
      </w:r>
      <w:r>
        <w:rPr>
          <w:rFonts w:ascii="Times New Roman" w:hAnsi="Times New Roman"/>
          <w:color w:val="1E293B"/>
          <w:sz w:val="23"/>
        </w:rPr>
        <w:t>Implementing video interview recording and automated speech-to-text transcription with sentiment and technical keyword analysis to assist hiring panels during post-interview deliberation sessions.</w:t>
      </w:r>
    </w:p>
    <w:p w14:paraId="2146055B" w14:textId="6C626189" w:rsidR="0074757D" w:rsidRDefault="00000000">
      <w:pPr>
        <w:pStyle w:val="ListBullet"/>
        <w:spacing w:after="80" w:line="300" w:lineRule="auto"/>
      </w:pPr>
      <w:r>
        <w:rPr>
          <w:rFonts w:ascii="Times New Roman" w:hAnsi="Times New Roman"/>
          <w:b/>
          <w:color w:val="0F172A"/>
          <w:sz w:val="23"/>
        </w:rPr>
        <w:t xml:space="preserve">Mobile Applications (iOS / Android): </w:t>
      </w:r>
      <w:r>
        <w:rPr>
          <w:rFonts w:ascii="Times New Roman" w:hAnsi="Times New Roman"/>
          <w:color w:val="1E293B"/>
          <w:sz w:val="23"/>
        </w:rPr>
        <w:t>Developing native mobile companion applications using React Native to allow recruiters and candidates to receive real-time push notifications on interview schedules and application status changes.</w:t>
      </w:r>
    </w:p>
    <w:p w14:paraId="16483ACB" w14:textId="77777777" w:rsidR="0074757D" w:rsidRDefault="00000000">
      <w:r>
        <w:br w:type="page"/>
      </w:r>
    </w:p>
    <w:p w14:paraId="6C044334" w14:textId="77777777" w:rsidR="0074757D" w:rsidRDefault="00000000">
      <w:pPr>
        <w:spacing w:before="320" w:after="240"/>
        <w:jc w:val="center"/>
      </w:pPr>
      <w:r>
        <w:rPr>
          <w:rFonts w:ascii="Times New Roman" w:hAnsi="Times New Roman"/>
          <w:b/>
          <w:color w:val="0F172A"/>
          <w:sz w:val="32"/>
        </w:rPr>
        <w:lastRenderedPageBreak/>
        <w:t>APPENDIX</w:t>
      </w:r>
      <w:r>
        <w:rPr>
          <w:rFonts w:ascii="Times New Roman" w:hAnsi="Times New Roman"/>
          <w:b/>
          <w:color w:val="0F172A"/>
          <w:sz w:val="32"/>
        </w:rPr>
        <w:br/>
        <w:t>SOURCE CODE</w:t>
      </w:r>
    </w:p>
    <w:p w14:paraId="7A930A56" w14:textId="77777777" w:rsidR="0074757D" w:rsidRDefault="00000000">
      <w:pPr>
        <w:spacing w:before="280" w:after="160"/>
      </w:pPr>
      <w:r>
        <w:rPr>
          <w:rFonts w:ascii="Times New Roman" w:hAnsi="Times New Roman"/>
          <w:b/>
          <w:color w:val="1E293B"/>
          <w:sz w:val="28"/>
        </w:rPr>
        <w:t>1. Project Structure</w:t>
      </w:r>
    </w:p>
    <w:p w14:paraId="76008D89" w14:textId="77777777" w:rsidR="0074757D" w:rsidRDefault="00000000">
      <w:pPr>
        <w:spacing w:after="120" w:line="312" w:lineRule="auto"/>
        <w:jc w:val="both"/>
      </w:pPr>
      <w:r>
        <w:rPr>
          <w:rFonts w:ascii="Times New Roman" w:hAnsi="Times New Roman"/>
          <w:color w:val="1E293B"/>
          <w:sz w:val="24"/>
        </w:rPr>
        <w:t>The comprehensive monorepo project folder structure of the AI-Assisted Recruitment System:</w:t>
      </w:r>
    </w:p>
    <w:tbl>
      <w:tblPr>
        <w:tblW w:w="0" w:type="auto"/>
        <w:jc w:val="center"/>
        <w:tblLayout w:type="fixed"/>
        <w:tblLook w:val="04A0" w:firstRow="1" w:lastRow="0" w:firstColumn="1" w:lastColumn="0" w:noHBand="0" w:noVBand="1"/>
      </w:tblPr>
      <w:tblGrid>
        <w:gridCol w:w="9000"/>
      </w:tblGrid>
      <w:tr w:rsidR="0074757D" w14:paraId="2E880985"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0E42AA32" w14:textId="77777777" w:rsidR="0074757D" w:rsidRDefault="00000000">
            <w:pPr>
              <w:spacing w:after="0" w:line="252" w:lineRule="auto"/>
            </w:pPr>
            <w:r>
              <w:rPr>
                <w:rFonts w:ascii="Consolas" w:hAnsi="Consolas"/>
                <w:b/>
                <w:color w:val="475569"/>
                <w:sz w:val="19"/>
              </w:rPr>
              <w:t>// File: Project Directory Tree</w:t>
            </w:r>
            <w:r>
              <w:rPr>
                <w:rFonts w:ascii="Consolas" w:hAnsi="Consolas"/>
                <w:b/>
                <w:color w:val="475569"/>
                <w:sz w:val="19"/>
              </w:rPr>
              <w:br/>
            </w:r>
            <w:r>
              <w:rPr>
                <w:rFonts w:ascii="Consolas" w:hAnsi="Consolas"/>
                <w:color w:val="0F172A"/>
                <w:sz w:val="18"/>
              </w:rPr>
              <w:t>AI-assisted recruitment system/</w:t>
            </w:r>
            <w:r>
              <w:rPr>
                <w:rFonts w:ascii="Consolas" w:hAnsi="Consolas"/>
                <w:color w:val="0F172A"/>
                <w:sz w:val="18"/>
              </w:rPr>
              <w:br/>
              <w:t>├── package.json                   # Root monorepo scripts &amp; devDependencies</w:t>
            </w:r>
            <w:r>
              <w:rPr>
                <w:rFonts w:ascii="Consolas" w:hAnsi="Consolas"/>
                <w:color w:val="0F172A"/>
                <w:sz w:val="18"/>
              </w:rPr>
              <w:br/>
              <w:t>├── .env                           # Root environment configuration</w:t>
            </w:r>
            <w:r>
              <w:rPr>
                <w:rFonts w:ascii="Consolas" w:hAnsi="Consolas"/>
                <w:color w:val="0F172A"/>
                <w:sz w:val="18"/>
              </w:rPr>
              <w:br/>
              <w:t>├── .env.example                   # Sample environment variable template</w:t>
            </w:r>
            <w:r>
              <w:rPr>
                <w:rFonts w:ascii="Consolas" w:hAnsi="Consolas"/>
                <w:color w:val="0F172A"/>
                <w:sz w:val="18"/>
              </w:rPr>
              <w:br/>
              <w:t>├── README.md                      # Comprehensive project documentation</w:t>
            </w:r>
            <w:r>
              <w:rPr>
                <w:rFonts w:ascii="Consolas" w:hAnsi="Consolas"/>
                <w:color w:val="0F172A"/>
                <w:sz w:val="18"/>
              </w:rPr>
              <w:br/>
              <w:t>├── server/                        # Backend REST API Service</w:t>
            </w:r>
            <w:r>
              <w:rPr>
                <w:rFonts w:ascii="Consolas" w:hAnsi="Consolas"/>
                <w:color w:val="0F172A"/>
                <w:sz w:val="18"/>
              </w:rPr>
              <w:br/>
              <w:t>│   ├── src/</w:t>
            </w:r>
            <w:r>
              <w:rPr>
                <w:rFonts w:ascii="Consolas" w:hAnsi="Consolas"/>
                <w:color w:val="0F172A"/>
                <w:sz w:val="18"/>
              </w:rPr>
              <w:br/>
              <w:t>│   │   ├── config/</w:t>
            </w:r>
            <w:r>
              <w:rPr>
                <w:rFonts w:ascii="Consolas" w:hAnsi="Consolas"/>
                <w:color w:val="0F172A"/>
                <w:sz w:val="18"/>
              </w:rPr>
              <w:br/>
              <w:t>│   │   │   └── db.js              # MongoDB Mongoose connection</w:t>
            </w:r>
            <w:r>
              <w:rPr>
                <w:rFonts w:ascii="Consolas" w:hAnsi="Consolas"/>
                <w:color w:val="0F172A"/>
                <w:sz w:val="18"/>
              </w:rPr>
              <w:br/>
              <w:t>│   │   ├── controllers/</w:t>
            </w:r>
            <w:r>
              <w:rPr>
                <w:rFonts w:ascii="Consolas" w:hAnsi="Consolas"/>
                <w:color w:val="0F172A"/>
                <w:sz w:val="18"/>
              </w:rPr>
              <w:br/>
              <w:t>│   │   │   ├── authController.js        # Registration, login, profile</w:t>
            </w:r>
            <w:r>
              <w:rPr>
                <w:rFonts w:ascii="Consolas" w:hAnsi="Consolas"/>
                <w:color w:val="0F172A"/>
                <w:sz w:val="18"/>
              </w:rPr>
              <w:br/>
              <w:t>│   │   │   ├── jobController.js         # Job CRUD &amp; search</w:t>
            </w:r>
            <w:r>
              <w:rPr>
                <w:rFonts w:ascii="Consolas" w:hAnsi="Consolas"/>
                <w:color w:val="0F172A"/>
                <w:sz w:val="18"/>
              </w:rPr>
              <w:br/>
              <w:t>│   │   │   ├── resumeController.js      # Resume upload &amp; parsed profile</w:t>
            </w:r>
            <w:r>
              <w:rPr>
                <w:rFonts w:ascii="Consolas" w:hAnsi="Consolas"/>
                <w:color w:val="0F172A"/>
                <w:sz w:val="18"/>
              </w:rPr>
              <w:br/>
              <w:t>│   │   │   ├── matchingController.js    # Candidate ranking &amp; evaluation</w:t>
            </w:r>
            <w:r>
              <w:rPr>
                <w:rFonts w:ascii="Consolas" w:hAnsi="Consolas"/>
                <w:color w:val="0F172A"/>
                <w:sz w:val="18"/>
              </w:rPr>
              <w:br/>
              <w:t>│   │   │   ├── applicationController.js # Kanban pipeline &amp; interviews</w:t>
            </w:r>
            <w:r>
              <w:rPr>
                <w:rFonts w:ascii="Consolas" w:hAnsi="Consolas"/>
                <w:color w:val="0F172A"/>
                <w:sz w:val="18"/>
              </w:rPr>
              <w:br/>
              <w:t>│   │   │   └── statsController.js       # Recruiter &amp; candidate analytics</w:t>
            </w:r>
            <w:r>
              <w:rPr>
                <w:rFonts w:ascii="Consolas" w:hAnsi="Consolas"/>
                <w:color w:val="0F172A"/>
                <w:sz w:val="18"/>
              </w:rPr>
              <w:br/>
              <w:t>│   │   ├── middlewares/</w:t>
            </w:r>
            <w:r>
              <w:rPr>
                <w:rFonts w:ascii="Consolas" w:hAnsi="Consolas"/>
                <w:color w:val="0F172A"/>
                <w:sz w:val="18"/>
              </w:rPr>
              <w:br/>
              <w:t>│   │   │   ├── auth.js            # JWT protection &amp; role authorization</w:t>
            </w:r>
            <w:r>
              <w:rPr>
                <w:rFonts w:ascii="Consolas" w:hAnsi="Consolas"/>
                <w:color w:val="0F172A"/>
                <w:sz w:val="18"/>
              </w:rPr>
              <w:br/>
              <w:t>│   │   │   ├── upload.js          # Multer storage configuration</w:t>
            </w:r>
            <w:r>
              <w:rPr>
                <w:rFonts w:ascii="Consolas" w:hAnsi="Consolas"/>
                <w:color w:val="0F172A"/>
                <w:sz w:val="18"/>
              </w:rPr>
              <w:br/>
              <w:t>│   │   │   └── errorHandler.js    # Centralized error handler</w:t>
            </w:r>
            <w:r>
              <w:rPr>
                <w:rFonts w:ascii="Consolas" w:hAnsi="Consolas"/>
                <w:color w:val="0F172A"/>
                <w:sz w:val="18"/>
              </w:rPr>
              <w:br/>
              <w:t>│   │   ├── models/</w:t>
            </w:r>
            <w:r>
              <w:rPr>
                <w:rFonts w:ascii="Consolas" w:hAnsi="Consolas"/>
                <w:color w:val="0F172A"/>
                <w:sz w:val="18"/>
              </w:rPr>
              <w:br/>
              <w:t>│   │   │   ├── User.js            # User schema with bcrypt hook</w:t>
            </w:r>
            <w:r>
              <w:rPr>
                <w:rFonts w:ascii="Consolas" w:hAnsi="Consolas"/>
                <w:color w:val="0F172A"/>
                <w:sz w:val="18"/>
              </w:rPr>
              <w:br/>
              <w:t>│   │   │   ├── Job.js             # Job posting schema</w:t>
            </w:r>
            <w:r>
              <w:rPr>
                <w:rFonts w:ascii="Consolas" w:hAnsi="Consolas"/>
                <w:color w:val="0F172A"/>
                <w:sz w:val="18"/>
              </w:rPr>
              <w:br/>
              <w:t>│   │   │   ├── CandidateProfile.js# Parsed resume schema</w:t>
            </w:r>
            <w:r>
              <w:rPr>
                <w:rFonts w:ascii="Consolas" w:hAnsi="Consolas"/>
                <w:color w:val="0F172A"/>
                <w:sz w:val="18"/>
              </w:rPr>
              <w:br/>
              <w:t>│   │   │   └── Application.js     # 6-stage Kanban application schema</w:t>
            </w:r>
            <w:r>
              <w:rPr>
                <w:rFonts w:ascii="Consolas" w:hAnsi="Consolas"/>
                <w:color w:val="0F172A"/>
                <w:sz w:val="18"/>
              </w:rPr>
              <w:br/>
              <w:t>│   │   ├── routes/</w:t>
            </w:r>
            <w:r>
              <w:rPr>
                <w:rFonts w:ascii="Consolas" w:hAnsi="Consolas"/>
                <w:color w:val="0F172A"/>
                <w:sz w:val="18"/>
              </w:rPr>
              <w:br/>
              <w:t>│   │   │   ├── authRoutes.js, jobRoutes.js, resumeRoutes.js</w:t>
            </w:r>
            <w:r>
              <w:rPr>
                <w:rFonts w:ascii="Consolas" w:hAnsi="Consolas"/>
                <w:color w:val="0F172A"/>
                <w:sz w:val="18"/>
              </w:rPr>
              <w:br/>
              <w:t>│   │   │   ├── matchingRoutes.js, applicationRoutes.js, statsRoutes.js</w:t>
            </w:r>
            <w:r>
              <w:rPr>
                <w:rFonts w:ascii="Consolas" w:hAnsi="Consolas"/>
                <w:color w:val="0F172A"/>
                <w:sz w:val="18"/>
              </w:rPr>
              <w:br/>
              <w:t>│   │   ├── services/</w:t>
            </w:r>
            <w:r>
              <w:rPr>
                <w:rFonts w:ascii="Consolas" w:hAnsi="Consolas"/>
                <w:color w:val="0F172A"/>
                <w:sz w:val="18"/>
              </w:rPr>
              <w:br/>
              <w:t>│   │   │   ├── resumeParser.js    # Modular NLP multi-format parser</w:t>
            </w:r>
            <w:r>
              <w:rPr>
                <w:rFonts w:ascii="Consolas" w:hAnsi="Consolas"/>
                <w:color w:val="0F172A"/>
                <w:sz w:val="18"/>
              </w:rPr>
              <w:br/>
              <w:t>│   │   │   └── matchingEngine.js  # 4-factor AI matching engine</w:t>
            </w:r>
            <w:r>
              <w:rPr>
                <w:rFonts w:ascii="Consolas" w:hAnsi="Consolas"/>
                <w:color w:val="0F172A"/>
                <w:sz w:val="18"/>
              </w:rPr>
              <w:br/>
              <w:t>│   │   ├── app.js                 # Express application configuration</w:t>
            </w:r>
            <w:r>
              <w:rPr>
                <w:rFonts w:ascii="Consolas" w:hAnsi="Consolas"/>
                <w:color w:val="0F172A"/>
                <w:sz w:val="18"/>
              </w:rPr>
              <w:br/>
              <w:t>│   │   └── server.js              # HTTP server listener &amp; cluster logic</w:t>
            </w:r>
            <w:r>
              <w:rPr>
                <w:rFonts w:ascii="Consolas" w:hAnsi="Consolas"/>
                <w:color w:val="0F172A"/>
                <w:sz w:val="18"/>
              </w:rPr>
              <w:br/>
              <w:t>│   ├── test/</w:t>
            </w:r>
            <w:r>
              <w:rPr>
                <w:rFonts w:ascii="Consolas" w:hAnsi="Consolas"/>
                <w:color w:val="0F172A"/>
                <w:sz w:val="18"/>
              </w:rPr>
              <w:br/>
              <w:t>│   │   └── api.test.js            # 12/12 automated integration tests</w:t>
            </w:r>
            <w:r>
              <w:rPr>
                <w:rFonts w:ascii="Consolas" w:hAnsi="Consolas"/>
                <w:color w:val="0F172A"/>
                <w:sz w:val="18"/>
              </w:rPr>
              <w:br/>
              <w:t>│   ├── seed.js                    # Database demo data seeder</w:t>
            </w:r>
            <w:r>
              <w:rPr>
                <w:rFonts w:ascii="Consolas" w:hAnsi="Consolas"/>
                <w:color w:val="0F172A"/>
                <w:sz w:val="18"/>
              </w:rPr>
              <w:br/>
              <w:t>│   └── package.json               # Server dependencies &amp; scripts</w:t>
            </w:r>
            <w:r>
              <w:rPr>
                <w:rFonts w:ascii="Consolas" w:hAnsi="Consolas"/>
                <w:color w:val="0F172A"/>
                <w:sz w:val="18"/>
              </w:rPr>
              <w:br/>
              <w:t>└── client/                        # Frontend React 19 Single Page Application</w:t>
            </w:r>
            <w:r>
              <w:rPr>
                <w:rFonts w:ascii="Consolas" w:hAnsi="Consolas"/>
                <w:color w:val="0F172A"/>
                <w:sz w:val="18"/>
              </w:rPr>
              <w:br/>
              <w:t xml:space="preserve">    ├── src/</w:t>
            </w:r>
            <w:r>
              <w:rPr>
                <w:rFonts w:ascii="Consolas" w:hAnsi="Consolas"/>
                <w:color w:val="0F172A"/>
                <w:sz w:val="18"/>
              </w:rPr>
              <w:br/>
              <w:t xml:space="preserve">    │   ├── components/            # Navbar, Modals, Badges, ProtectedRoute</w:t>
            </w:r>
            <w:r>
              <w:rPr>
                <w:rFonts w:ascii="Consolas" w:hAnsi="Consolas"/>
                <w:color w:val="0F172A"/>
                <w:sz w:val="18"/>
              </w:rPr>
              <w:br/>
              <w:t xml:space="preserve">    │   ├── context/</w:t>
            </w:r>
            <w:r>
              <w:rPr>
                <w:rFonts w:ascii="Consolas" w:hAnsi="Consolas"/>
                <w:color w:val="0F172A"/>
                <w:sz w:val="18"/>
              </w:rPr>
              <w:br/>
              <w:t xml:space="preserve">    │   │   └── AuthContext.jsx    # React Auth Provider &amp; hooks</w:t>
            </w:r>
            <w:r>
              <w:rPr>
                <w:rFonts w:ascii="Consolas" w:hAnsi="Consolas"/>
                <w:color w:val="0F172A"/>
                <w:sz w:val="18"/>
              </w:rPr>
              <w:br/>
              <w:t xml:space="preserve">    │   ├── pages/</w:t>
            </w:r>
            <w:r>
              <w:rPr>
                <w:rFonts w:ascii="Consolas" w:hAnsi="Consolas"/>
                <w:color w:val="0F172A"/>
                <w:sz w:val="18"/>
              </w:rPr>
              <w:br/>
              <w:t xml:space="preserve">    │   │   ├── LandingPage.jsx, LoginPage.jsx, RegisterPage.jsx</w:t>
            </w:r>
            <w:r>
              <w:rPr>
                <w:rFonts w:ascii="Consolas" w:hAnsi="Consolas"/>
                <w:color w:val="0F172A"/>
                <w:sz w:val="18"/>
              </w:rPr>
              <w:br/>
              <w:t xml:space="preserve">    │   │   ├── JobListingsPage.jsx, JobDetailPage.jsx</w:t>
            </w:r>
            <w:r>
              <w:rPr>
                <w:rFonts w:ascii="Consolas" w:hAnsi="Consolas"/>
                <w:color w:val="0F172A"/>
                <w:sz w:val="18"/>
              </w:rPr>
              <w:br/>
            </w:r>
            <w:r>
              <w:rPr>
                <w:rFonts w:ascii="Consolas" w:hAnsi="Consolas"/>
                <w:color w:val="0F172A"/>
                <w:sz w:val="18"/>
              </w:rPr>
              <w:lastRenderedPageBreak/>
              <w:t xml:space="preserve">    │   │   ├── RecruiterDashboard.jsx, CandidateDashboard.jsx</w:t>
            </w:r>
            <w:r>
              <w:rPr>
                <w:rFonts w:ascii="Consolas" w:hAnsi="Consolas"/>
                <w:color w:val="0F172A"/>
                <w:sz w:val="18"/>
              </w:rPr>
              <w:br/>
              <w:t xml:space="preserve">    │   │   ├── PipelineKanbanPage.jsx, CandidateRankingPage.jsx</w:t>
            </w:r>
            <w:r>
              <w:rPr>
                <w:rFonts w:ascii="Consolas" w:hAnsi="Consolas"/>
                <w:color w:val="0F172A"/>
                <w:sz w:val="18"/>
              </w:rPr>
              <w:br/>
              <w:t xml:space="preserve">    │   │   ├── ResumeUploadPage.jsx, MyApplicationsPage.jsx</w:t>
            </w:r>
            <w:r>
              <w:rPr>
                <w:rFonts w:ascii="Consolas" w:hAnsi="Consolas"/>
                <w:color w:val="0F172A"/>
                <w:sz w:val="18"/>
              </w:rPr>
              <w:br/>
              <w:t xml:space="preserve">    │   ├── services/</w:t>
            </w:r>
            <w:r>
              <w:rPr>
                <w:rFonts w:ascii="Consolas" w:hAnsi="Consolas"/>
                <w:color w:val="0F172A"/>
                <w:sz w:val="18"/>
              </w:rPr>
              <w:br/>
              <w:t xml:space="preserve">    │   │   └── api.js             # Axios client with JWT interceptor</w:t>
            </w:r>
            <w:r>
              <w:rPr>
                <w:rFonts w:ascii="Consolas" w:hAnsi="Consolas"/>
                <w:color w:val="0F172A"/>
                <w:sz w:val="18"/>
              </w:rPr>
              <w:br/>
              <w:t xml:space="preserve">    │   ├── App.jsx                # Router &amp; layout entry point</w:t>
            </w:r>
            <w:r>
              <w:rPr>
                <w:rFonts w:ascii="Consolas" w:hAnsi="Consolas"/>
                <w:color w:val="0F172A"/>
                <w:sz w:val="18"/>
              </w:rPr>
              <w:br/>
              <w:t xml:space="preserve">    │   ├── main.jsx               # React DOM root render</w:t>
            </w:r>
            <w:r>
              <w:rPr>
                <w:rFonts w:ascii="Consolas" w:hAnsi="Consolas"/>
                <w:color w:val="0F172A"/>
                <w:sz w:val="18"/>
              </w:rPr>
              <w:br/>
              <w:t xml:space="preserve">    │   └── index.css              # Tailwind CSS styles</w:t>
            </w:r>
            <w:r>
              <w:rPr>
                <w:rFonts w:ascii="Consolas" w:hAnsi="Consolas"/>
                <w:color w:val="0F172A"/>
                <w:sz w:val="18"/>
              </w:rPr>
              <w:br/>
              <w:t xml:space="preserve">    ├── package.json               # Client dependencies &amp; Vite configuration</w:t>
            </w:r>
            <w:r>
              <w:rPr>
                <w:rFonts w:ascii="Consolas" w:hAnsi="Consolas"/>
                <w:color w:val="0F172A"/>
                <w:sz w:val="18"/>
              </w:rPr>
              <w:br/>
              <w:t xml:space="preserve">    └── vite.config.js             # Vite build settings</w:t>
            </w:r>
          </w:p>
        </w:tc>
      </w:tr>
    </w:tbl>
    <w:p w14:paraId="33E2067D" w14:textId="77777777" w:rsidR="0074757D" w:rsidRDefault="0074757D">
      <w:pPr>
        <w:spacing w:after="80"/>
      </w:pPr>
    </w:p>
    <w:p w14:paraId="011FB4B8" w14:textId="77777777" w:rsidR="0074757D" w:rsidRDefault="00000000">
      <w:pPr>
        <w:spacing w:before="280" w:after="160"/>
      </w:pPr>
      <w:r>
        <w:rPr>
          <w:rFonts w:ascii="Times New Roman" w:hAnsi="Times New Roman"/>
          <w:b/>
          <w:color w:val="1E293B"/>
          <w:sz w:val="28"/>
        </w:rPr>
        <w:t>2. Backend Package Installation</w:t>
      </w:r>
    </w:p>
    <w:p w14:paraId="38649903" w14:textId="77777777" w:rsidR="0074757D" w:rsidRDefault="00000000">
      <w:pPr>
        <w:spacing w:after="120" w:line="312" w:lineRule="auto"/>
        <w:jc w:val="both"/>
      </w:pPr>
      <w:r>
        <w:rPr>
          <w:rFonts w:ascii="Times New Roman" w:hAnsi="Times New Roman"/>
          <w:color w:val="1E293B"/>
          <w:sz w:val="24"/>
        </w:rPr>
        <w:t>Terminal commands required to install dependencies for the root, backend, and frontend environments:</w:t>
      </w:r>
    </w:p>
    <w:tbl>
      <w:tblPr>
        <w:tblW w:w="0" w:type="auto"/>
        <w:jc w:val="center"/>
        <w:tblLayout w:type="fixed"/>
        <w:tblLook w:val="04A0" w:firstRow="1" w:lastRow="0" w:firstColumn="1" w:lastColumn="0" w:noHBand="0" w:noVBand="1"/>
      </w:tblPr>
      <w:tblGrid>
        <w:gridCol w:w="9000"/>
      </w:tblGrid>
      <w:tr w:rsidR="0074757D" w14:paraId="1A414FFB"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064EDB57" w14:textId="77777777" w:rsidR="0074757D" w:rsidRDefault="00000000">
            <w:pPr>
              <w:spacing w:after="0" w:line="252" w:lineRule="auto"/>
            </w:pPr>
            <w:r>
              <w:rPr>
                <w:rFonts w:ascii="Consolas" w:hAnsi="Consolas"/>
                <w:b/>
                <w:color w:val="475569"/>
                <w:sz w:val="19"/>
              </w:rPr>
              <w:t>// File: Terminal Commands</w:t>
            </w:r>
            <w:r>
              <w:rPr>
                <w:rFonts w:ascii="Consolas" w:hAnsi="Consolas"/>
                <w:b/>
                <w:color w:val="475569"/>
                <w:sz w:val="19"/>
              </w:rPr>
              <w:br/>
            </w:r>
            <w:r>
              <w:rPr>
                <w:rFonts w:ascii="Consolas" w:hAnsi="Consolas"/>
                <w:color w:val="0F172A"/>
                <w:sz w:val="18"/>
              </w:rPr>
              <w:t># Root Monorepo Dependencies Installation</w:t>
            </w:r>
            <w:r>
              <w:rPr>
                <w:rFonts w:ascii="Consolas" w:hAnsi="Consolas"/>
                <w:color w:val="0F172A"/>
                <w:sz w:val="18"/>
              </w:rPr>
              <w:br/>
              <w:t>npm install</w:t>
            </w:r>
            <w:r>
              <w:rPr>
                <w:rFonts w:ascii="Consolas" w:hAnsi="Consolas"/>
                <w:color w:val="0F172A"/>
                <w:sz w:val="18"/>
              </w:rPr>
              <w:br/>
            </w:r>
            <w:r>
              <w:rPr>
                <w:rFonts w:ascii="Consolas" w:hAnsi="Consolas"/>
                <w:color w:val="0F172A"/>
                <w:sz w:val="18"/>
              </w:rPr>
              <w:br/>
              <w:t># Backend Server Package Installation</w:t>
            </w:r>
            <w:r>
              <w:rPr>
                <w:rFonts w:ascii="Consolas" w:hAnsi="Consolas"/>
                <w:color w:val="0F172A"/>
                <w:sz w:val="18"/>
              </w:rPr>
              <w:br/>
              <w:t>cd server</w:t>
            </w:r>
            <w:r>
              <w:rPr>
                <w:rFonts w:ascii="Consolas" w:hAnsi="Consolas"/>
                <w:color w:val="0F172A"/>
                <w:sz w:val="18"/>
              </w:rPr>
              <w:br/>
              <w:t>npm install express mongoose dotenv cors morgan bcryptjs jsonwebtoken multer pdf-parse mammoth compromise natural validator</w:t>
            </w:r>
            <w:r>
              <w:rPr>
                <w:rFonts w:ascii="Consolas" w:hAnsi="Consolas"/>
                <w:color w:val="0F172A"/>
                <w:sz w:val="18"/>
              </w:rPr>
              <w:br/>
              <w:t>npm install --save-dev nodemon</w:t>
            </w:r>
            <w:r>
              <w:rPr>
                <w:rFonts w:ascii="Consolas" w:hAnsi="Consolas"/>
                <w:color w:val="0F172A"/>
                <w:sz w:val="18"/>
              </w:rPr>
              <w:br/>
            </w:r>
            <w:r>
              <w:rPr>
                <w:rFonts w:ascii="Consolas" w:hAnsi="Consolas"/>
                <w:color w:val="0F172A"/>
                <w:sz w:val="18"/>
              </w:rPr>
              <w:br/>
              <w:t># Frontend React Client Package Installation</w:t>
            </w:r>
            <w:r>
              <w:rPr>
                <w:rFonts w:ascii="Consolas" w:hAnsi="Consolas"/>
                <w:color w:val="0F172A"/>
                <w:sz w:val="18"/>
              </w:rPr>
              <w:br/>
              <w:t>cd ../client</w:t>
            </w:r>
            <w:r>
              <w:rPr>
                <w:rFonts w:ascii="Consolas" w:hAnsi="Consolas"/>
                <w:color w:val="0F172A"/>
                <w:sz w:val="18"/>
              </w:rPr>
              <w:br/>
              <w:t>npm install react react-dom react-router-dom axios lucide-react canvas-confetti tailwindcss @tailwindcss/vite</w:t>
            </w:r>
            <w:r>
              <w:rPr>
                <w:rFonts w:ascii="Consolas" w:hAnsi="Consolas"/>
                <w:color w:val="0F172A"/>
                <w:sz w:val="18"/>
              </w:rPr>
              <w:br/>
              <w:t>npm install --save-dev vite @vitejs/plugin-react oxlint</w:t>
            </w:r>
          </w:p>
        </w:tc>
      </w:tr>
    </w:tbl>
    <w:p w14:paraId="56A60C93" w14:textId="77777777" w:rsidR="0074757D" w:rsidRDefault="0074757D">
      <w:pPr>
        <w:spacing w:after="80"/>
      </w:pPr>
    </w:p>
    <w:p w14:paraId="3B3D4CAD" w14:textId="77777777" w:rsidR="0074757D" w:rsidRDefault="00000000">
      <w:pPr>
        <w:spacing w:before="280" w:after="160"/>
      </w:pPr>
      <w:r>
        <w:rPr>
          <w:rFonts w:ascii="Times New Roman" w:hAnsi="Times New Roman"/>
          <w:b/>
          <w:color w:val="1E293B"/>
          <w:sz w:val="28"/>
        </w:rPr>
        <w:t>3. Database Connection</w:t>
      </w:r>
    </w:p>
    <w:p w14:paraId="39B36A8E" w14:textId="77777777" w:rsidR="0074757D" w:rsidRDefault="00000000">
      <w:pPr>
        <w:spacing w:after="120" w:line="312" w:lineRule="auto"/>
        <w:jc w:val="both"/>
      </w:pPr>
      <w:r>
        <w:rPr>
          <w:rFonts w:ascii="Times New Roman" w:hAnsi="Times New Roman"/>
          <w:color w:val="1E293B"/>
          <w:sz w:val="24"/>
        </w:rPr>
        <w:t>MongoDB database connection module establishing an asynchronous connection via Mongoose ODM:</w:t>
      </w:r>
    </w:p>
    <w:tbl>
      <w:tblPr>
        <w:tblW w:w="0" w:type="auto"/>
        <w:jc w:val="center"/>
        <w:tblLayout w:type="fixed"/>
        <w:tblLook w:val="04A0" w:firstRow="1" w:lastRow="0" w:firstColumn="1" w:lastColumn="0" w:noHBand="0" w:noVBand="1"/>
      </w:tblPr>
      <w:tblGrid>
        <w:gridCol w:w="9000"/>
      </w:tblGrid>
      <w:tr w:rsidR="0074757D" w14:paraId="5FBA6794"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330B9E08" w14:textId="77777777" w:rsidR="0074757D" w:rsidRDefault="00000000">
            <w:pPr>
              <w:spacing w:after="0" w:line="252" w:lineRule="auto"/>
            </w:pPr>
            <w:r>
              <w:rPr>
                <w:rFonts w:ascii="Consolas" w:hAnsi="Consolas"/>
                <w:b/>
                <w:color w:val="475569"/>
                <w:sz w:val="19"/>
              </w:rPr>
              <w:t>// File: server/src/config/db.js</w:t>
            </w:r>
            <w:r>
              <w:rPr>
                <w:rFonts w:ascii="Consolas" w:hAnsi="Consolas"/>
                <w:b/>
                <w:color w:val="475569"/>
                <w:sz w:val="19"/>
              </w:rPr>
              <w:br/>
            </w:r>
            <w:r>
              <w:rPr>
                <w:rFonts w:ascii="Consolas" w:hAnsi="Consolas"/>
                <w:color w:val="0F172A"/>
                <w:sz w:val="18"/>
              </w:rPr>
              <w:t>const mongoose = require('mongoose');</w:t>
            </w:r>
            <w:r>
              <w:rPr>
                <w:rFonts w:ascii="Consolas" w:hAnsi="Consolas"/>
                <w:color w:val="0F172A"/>
                <w:sz w:val="18"/>
              </w:rPr>
              <w:br/>
            </w:r>
            <w:r>
              <w:rPr>
                <w:rFonts w:ascii="Consolas" w:hAnsi="Consolas"/>
                <w:color w:val="0F172A"/>
                <w:sz w:val="18"/>
              </w:rPr>
              <w:br/>
              <w:t>const connectDB = async () =&gt; {</w:t>
            </w:r>
            <w:r>
              <w:rPr>
                <w:rFonts w:ascii="Consolas" w:hAnsi="Consolas"/>
                <w:color w:val="0F172A"/>
                <w:sz w:val="18"/>
              </w:rPr>
              <w:br/>
              <w:t xml:space="preserve">  try {</w:t>
            </w:r>
            <w:r>
              <w:rPr>
                <w:rFonts w:ascii="Consolas" w:hAnsi="Consolas"/>
                <w:color w:val="0F172A"/>
                <w:sz w:val="18"/>
              </w:rPr>
              <w:br/>
              <w:t xml:space="preserve">    const connUri = process.env.MONGODB_URI || 'mongodb://127.0.0.1:27017/ai-recruit-pro';</w:t>
            </w:r>
            <w:r>
              <w:rPr>
                <w:rFonts w:ascii="Consolas" w:hAnsi="Consolas"/>
                <w:color w:val="0F172A"/>
                <w:sz w:val="18"/>
              </w:rPr>
              <w:br/>
              <w:t xml:space="preserve">    const conn = await mongoose.connect(connUri);</w:t>
            </w:r>
            <w:r>
              <w:rPr>
                <w:rFonts w:ascii="Consolas" w:hAnsi="Consolas"/>
                <w:color w:val="0F172A"/>
                <w:sz w:val="18"/>
              </w:rPr>
              <w:br/>
              <w:t xml:space="preserve">    console.log(`[MongoDB] Connected successfully: ${conn.connection.host}/${conn.connection.name}`);</w:t>
            </w:r>
            <w:r>
              <w:rPr>
                <w:rFonts w:ascii="Consolas" w:hAnsi="Consolas"/>
                <w:color w:val="0F172A"/>
                <w:sz w:val="18"/>
              </w:rPr>
              <w:br/>
              <w:t xml:space="preserve">  } catch (error) {</w:t>
            </w:r>
            <w:r>
              <w:rPr>
                <w:rFonts w:ascii="Consolas" w:hAnsi="Consolas"/>
                <w:color w:val="0F172A"/>
                <w:sz w:val="18"/>
              </w:rPr>
              <w:br/>
              <w:t xml:space="preserve">    console.error(`[MongoDB] Connection error: ${error.message}`);</w:t>
            </w:r>
            <w:r>
              <w:rPr>
                <w:rFonts w:ascii="Consolas" w:hAnsi="Consolas"/>
                <w:color w:val="0F172A"/>
                <w:sz w:val="18"/>
              </w:rPr>
              <w:br/>
            </w:r>
            <w:r>
              <w:rPr>
                <w:rFonts w:ascii="Consolas" w:hAnsi="Consolas"/>
                <w:color w:val="0F172A"/>
                <w:sz w:val="18"/>
              </w:rPr>
              <w:lastRenderedPageBreak/>
              <w:t xml:space="preserve">    process.exit(1);</w:t>
            </w:r>
            <w:r>
              <w:rPr>
                <w:rFonts w:ascii="Consolas" w:hAnsi="Consolas"/>
                <w:color w:val="0F172A"/>
                <w:sz w:val="18"/>
              </w:rPr>
              <w:br/>
              <w:t xml:space="preserve">  }</w:t>
            </w:r>
            <w:r>
              <w:rPr>
                <w:rFonts w:ascii="Consolas" w:hAnsi="Consolas"/>
                <w:color w:val="0F172A"/>
                <w:sz w:val="18"/>
              </w:rPr>
              <w:br/>
              <w:t>};</w:t>
            </w:r>
            <w:r>
              <w:rPr>
                <w:rFonts w:ascii="Consolas" w:hAnsi="Consolas"/>
                <w:color w:val="0F172A"/>
                <w:sz w:val="18"/>
              </w:rPr>
              <w:br/>
            </w:r>
            <w:r>
              <w:rPr>
                <w:rFonts w:ascii="Consolas" w:hAnsi="Consolas"/>
                <w:color w:val="0F172A"/>
                <w:sz w:val="18"/>
              </w:rPr>
              <w:br/>
              <w:t>module.exports = connectDB;</w:t>
            </w:r>
          </w:p>
        </w:tc>
      </w:tr>
    </w:tbl>
    <w:p w14:paraId="0D248E55" w14:textId="77777777" w:rsidR="0074757D" w:rsidRDefault="0074757D">
      <w:pPr>
        <w:spacing w:after="80"/>
      </w:pPr>
    </w:p>
    <w:p w14:paraId="4E750621" w14:textId="77777777" w:rsidR="0074757D" w:rsidRDefault="00000000">
      <w:pPr>
        <w:spacing w:before="280" w:after="160"/>
      </w:pPr>
      <w:r>
        <w:rPr>
          <w:rFonts w:ascii="Times New Roman" w:hAnsi="Times New Roman"/>
          <w:b/>
          <w:color w:val="1E293B"/>
          <w:sz w:val="28"/>
        </w:rPr>
        <w:t>4. Environment Variables</w:t>
      </w:r>
    </w:p>
    <w:p w14:paraId="7A79031D" w14:textId="77777777" w:rsidR="0074757D" w:rsidRDefault="00000000">
      <w:pPr>
        <w:spacing w:after="120" w:line="312" w:lineRule="auto"/>
        <w:jc w:val="both"/>
      </w:pPr>
      <w:r>
        <w:rPr>
          <w:rFonts w:ascii="Times New Roman" w:hAnsi="Times New Roman"/>
          <w:color w:val="1E293B"/>
          <w:sz w:val="24"/>
        </w:rPr>
        <w:t>Environment configuration names without exposing secret credentials:</w:t>
      </w:r>
    </w:p>
    <w:tbl>
      <w:tblPr>
        <w:tblW w:w="0" w:type="auto"/>
        <w:jc w:val="center"/>
        <w:tblLayout w:type="fixed"/>
        <w:tblLook w:val="04A0" w:firstRow="1" w:lastRow="0" w:firstColumn="1" w:lastColumn="0" w:noHBand="0" w:noVBand="1"/>
      </w:tblPr>
      <w:tblGrid>
        <w:gridCol w:w="9000"/>
      </w:tblGrid>
      <w:tr w:rsidR="0074757D" w14:paraId="428982EB"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0F797BA8" w14:textId="77777777" w:rsidR="0074757D" w:rsidRDefault="00000000">
            <w:pPr>
              <w:spacing w:after="0" w:line="252" w:lineRule="auto"/>
            </w:pPr>
            <w:r>
              <w:rPr>
                <w:rFonts w:ascii="Consolas" w:hAnsi="Consolas"/>
                <w:b/>
                <w:color w:val="475569"/>
                <w:sz w:val="19"/>
              </w:rPr>
              <w:t>// File: server/.env / .env.example</w:t>
            </w:r>
            <w:r>
              <w:rPr>
                <w:rFonts w:ascii="Consolas" w:hAnsi="Consolas"/>
                <w:b/>
                <w:color w:val="475569"/>
                <w:sz w:val="19"/>
              </w:rPr>
              <w:br/>
            </w:r>
            <w:r>
              <w:rPr>
                <w:rFonts w:ascii="Consolas" w:hAnsi="Consolas"/>
                <w:color w:val="0F172A"/>
                <w:sz w:val="18"/>
              </w:rPr>
              <w:t># Server Configuration</w:t>
            </w:r>
            <w:r>
              <w:rPr>
                <w:rFonts w:ascii="Consolas" w:hAnsi="Consolas"/>
                <w:color w:val="0F172A"/>
                <w:sz w:val="18"/>
              </w:rPr>
              <w:br/>
              <w:t>PORT=5000</w:t>
            </w:r>
            <w:r>
              <w:rPr>
                <w:rFonts w:ascii="Consolas" w:hAnsi="Consolas"/>
                <w:color w:val="0F172A"/>
                <w:sz w:val="18"/>
              </w:rPr>
              <w:br/>
              <w:t>NODE_ENV=development</w:t>
            </w:r>
            <w:r>
              <w:rPr>
                <w:rFonts w:ascii="Consolas" w:hAnsi="Consolas"/>
                <w:color w:val="0F172A"/>
                <w:sz w:val="18"/>
              </w:rPr>
              <w:br/>
            </w:r>
            <w:r>
              <w:rPr>
                <w:rFonts w:ascii="Consolas" w:hAnsi="Consolas"/>
                <w:color w:val="0F172A"/>
                <w:sz w:val="18"/>
              </w:rPr>
              <w:br/>
              <w:t># Database Connection URI</w:t>
            </w:r>
            <w:r>
              <w:rPr>
                <w:rFonts w:ascii="Consolas" w:hAnsi="Consolas"/>
                <w:color w:val="0F172A"/>
                <w:sz w:val="18"/>
              </w:rPr>
              <w:br/>
              <w:t>MONGODB_URI=mongodb://127.0.0.1:27017/ai-recruit-pro</w:t>
            </w:r>
            <w:r>
              <w:rPr>
                <w:rFonts w:ascii="Consolas" w:hAnsi="Consolas"/>
                <w:color w:val="0F172A"/>
                <w:sz w:val="18"/>
              </w:rPr>
              <w:br/>
            </w:r>
            <w:r>
              <w:rPr>
                <w:rFonts w:ascii="Consolas" w:hAnsi="Consolas"/>
                <w:color w:val="0F172A"/>
                <w:sz w:val="18"/>
              </w:rPr>
              <w:br/>
              <w:t># Cryptographic Authentication Secrets</w:t>
            </w:r>
            <w:r>
              <w:rPr>
                <w:rFonts w:ascii="Consolas" w:hAnsi="Consolas"/>
                <w:color w:val="0F172A"/>
                <w:sz w:val="18"/>
              </w:rPr>
              <w:br/>
              <w:t>JWT_SECRET=[REDACTED_SECURE_KEY]</w:t>
            </w:r>
            <w:r>
              <w:rPr>
                <w:rFonts w:ascii="Consolas" w:hAnsi="Consolas"/>
                <w:color w:val="0F172A"/>
                <w:sz w:val="18"/>
              </w:rPr>
              <w:br/>
              <w:t>JWT_EXPIRES_IN=7d</w:t>
            </w:r>
            <w:r>
              <w:rPr>
                <w:rFonts w:ascii="Consolas" w:hAnsi="Consolas"/>
                <w:color w:val="0F172A"/>
                <w:sz w:val="18"/>
              </w:rPr>
              <w:br/>
            </w:r>
            <w:r>
              <w:rPr>
                <w:rFonts w:ascii="Consolas" w:hAnsi="Consolas"/>
                <w:color w:val="0F172A"/>
                <w:sz w:val="18"/>
              </w:rPr>
              <w:br/>
              <w:t># File Upload Configuration</w:t>
            </w:r>
            <w:r>
              <w:rPr>
                <w:rFonts w:ascii="Consolas" w:hAnsi="Consolas"/>
                <w:color w:val="0F172A"/>
                <w:sz w:val="18"/>
              </w:rPr>
              <w:br/>
              <w:t>UPLOAD_DIR=uploads</w:t>
            </w:r>
            <w:r>
              <w:rPr>
                <w:rFonts w:ascii="Consolas" w:hAnsi="Consolas"/>
                <w:color w:val="0F172A"/>
                <w:sz w:val="18"/>
              </w:rPr>
              <w:br/>
              <w:t>MAX_FILE_SIZE_MB=10</w:t>
            </w:r>
            <w:r>
              <w:rPr>
                <w:rFonts w:ascii="Consolas" w:hAnsi="Consolas"/>
                <w:color w:val="0F172A"/>
                <w:sz w:val="18"/>
              </w:rPr>
              <w:br/>
            </w:r>
            <w:r>
              <w:rPr>
                <w:rFonts w:ascii="Consolas" w:hAnsi="Consolas"/>
                <w:color w:val="0F172A"/>
                <w:sz w:val="18"/>
              </w:rPr>
              <w:br/>
              <w:t># Frontend Client Environment Variable</w:t>
            </w:r>
            <w:r>
              <w:rPr>
                <w:rFonts w:ascii="Consolas" w:hAnsi="Consolas"/>
                <w:color w:val="0F172A"/>
                <w:sz w:val="18"/>
              </w:rPr>
              <w:br/>
              <w:t>VITE_API_URL=/api</w:t>
            </w:r>
          </w:p>
        </w:tc>
      </w:tr>
    </w:tbl>
    <w:p w14:paraId="307055A0" w14:textId="77777777" w:rsidR="0074757D" w:rsidRDefault="0074757D">
      <w:pPr>
        <w:spacing w:after="80"/>
      </w:pPr>
    </w:p>
    <w:p w14:paraId="6091B650" w14:textId="77777777" w:rsidR="0074757D" w:rsidRDefault="00000000">
      <w:pPr>
        <w:spacing w:before="280" w:after="160"/>
      </w:pPr>
      <w:r>
        <w:rPr>
          <w:rFonts w:ascii="Times New Roman" w:hAnsi="Times New Roman"/>
          <w:b/>
          <w:color w:val="1E293B"/>
          <w:sz w:val="28"/>
        </w:rPr>
        <w:t>5. User Model</w:t>
      </w:r>
    </w:p>
    <w:p w14:paraId="510BF713" w14:textId="77777777" w:rsidR="0074757D" w:rsidRDefault="00000000">
      <w:pPr>
        <w:spacing w:after="120" w:line="312" w:lineRule="auto"/>
        <w:jc w:val="both"/>
      </w:pPr>
      <w:r>
        <w:rPr>
          <w:rFonts w:ascii="Times New Roman" w:hAnsi="Times New Roman"/>
          <w:color w:val="1E293B"/>
          <w:sz w:val="24"/>
        </w:rPr>
        <w:t>Mongoose schema defining user credentials, roles, and password hashing hooks:</w:t>
      </w:r>
    </w:p>
    <w:tbl>
      <w:tblPr>
        <w:tblW w:w="0" w:type="auto"/>
        <w:jc w:val="center"/>
        <w:tblLayout w:type="fixed"/>
        <w:tblLook w:val="04A0" w:firstRow="1" w:lastRow="0" w:firstColumn="1" w:lastColumn="0" w:noHBand="0" w:noVBand="1"/>
      </w:tblPr>
      <w:tblGrid>
        <w:gridCol w:w="9000"/>
      </w:tblGrid>
      <w:tr w:rsidR="0074757D" w14:paraId="05596014"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53126FD7" w14:textId="77777777" w:rsidR="0074757D" w:rsidRDefault="00000000">
            <w:pPr>
              <w:spacing w:after="0" w:line="252" w:lineRule="auto"/>
            </w:pPr>
            <w:r>
              <w:rPr>
                <w:rFonts w:ascii="Consolas" w:hAnsi="Consolas"/>
                <w:b/>
                <w:color w:val="475569"/>
                <w:sz w:val="19"/>
              </w:rPr>
              <w:t>// File: server/src/models/User.js</w:t>
            </w:r>
            <w:r>
              <w:rPr>
                <w:rFonts w:ascii="Consolas" w:hAnsi="Consolas"/>
                <w:b/>
                <w:color w:val="475569"/>
                <w:sz w:val="19"/>
              </w:rPr>
              <w:br/>
            </w:r>
            <w:r>
              <w:rPr>
                <w:rFonts w:ascii="Consolas" w:hAnsi="Consolas"/>
                <w:color w:val="0F172A"/>
                <w:sz w:val="18"/>
              </w:rPr>
              <w:t>const mongoose = require('mongoose');</w:t>
            </w:r>
            <w:r>
              <w:rPr>
                <w:rFonts w:ascii="Consolas" w:hAnsi="Consolas"/>
                <w:color w:val="0F172A"/>
                <w:sz w:val="18"/>
              </w:rPr>
              <w:br/>
              <w:t>const bcrypt = require('bcryptjs');</w:t>
            </w:r>
            <w:r>
              <w:rPr>
                <w:rFonts w:ascii="Consolas" w:hAnsi="Consolas"/>
                <w:color w:val="0F172A"/>
                <w:sz w:val="18"/>
              </w:rPr>
              <w:br/>
            </w:r>
            <w:r>
              <w:rPr>
                <w:rFonts w:ascii="Consolas" w:hAnsi="Consolas"/>
                <w:color w:val="0F172A"/>
                <w:sz w:val="18"/>
              </w:rPr>
              <w:br/>
              <w:t>const userSchema = new mongoose.Schema(</w:t>
            </w:r>
            <w:r>
              <w:rPr>
                <w:rFonts w:ascii="Consolas" w:hAnsi="Consolas"/>
                <w:color w:val="0F172A"/>
                <w:sz w:val="18"/>
              </w:rPr>
              <w:br/>
              <w:t xml:space="preserve">  {</w:t>
            </w:r>
            <w:r>
              <w:rPr>
                <w:rFonts w:ascii="Consolas" w:hAnsi="Consolas"/>
                <w:color w:val="0F172A"/>
                <w:sz w:val="18"/>
              </w:rPr>
              <w:br/>
              <w:t xml:space="preserve">    name: {</w:t>
            </w:r>
            <w:r>
              <w:rPr>
                <w:rFonts w:ascii="Consolas" w:hAnsi="Consolas"/>
                <w:color w:val="0F172A"/>
                <w:sz w:val="18"/>
              </w:rPr>
              <w:br/>
              <w:t xml:space="preserve">      type: String,</w:t>
            </w:r>
            <w:r>
              <w:rPr>
                <w:rFonts w:ascii="Consolas" w:hAnsi="Consolas"/>
                <w:color w:val="0F172A"/>
                <w:sz w:val="18"/>
              </w:rPr>
              <w:br/>
              <w:t xml:space="preserve">      required: [true, 'Name is required'],</w:t>
            </w:r>
            <w:r>
              <w:rPr>
                <w:rFonts w:ascii="Consolas" w:hAnsi="Consolas"/>
                <w:color w:val="0F172A"/>
                <w:sz w:val="18"/>
              </w:rPr>
              <w:br/>
              <w:t xml:space="preserve">      trim: true,</w:t>
            </w:r>
            <w:r>
              <w:rPr>
                <w:rFonts w:ascii="Consolas" w:hAnsi="Consolas"/>
                <w:color w:val="0F172A"/>
                <w:sz w:val="18"/>
              </w:rPr>
              <w:br/>
              <w:t xml:space="preserve">      maxlength: [100, 'Name cannot exceed 100 characters'],</w:t>
            </w:r>
            <w:r>
              <w:rPr>
                <w:rFonts w:ascii="Consolas" w:hAnsi="Consolas"/>
                <w:color w:val="0F172A"/>
                <w:sz w:val="18"/>
              </w:rPr>
              <w:br/>
              <w:t xml:space="preserve">    },</w:t>
            </w:r>
            <w:r>
              <w:rPr>
                <w:rFonts w:ascii="Consolas" w:hAnsi="Consolas"/>
                <w:color w:val="0F172A"/>
                <w:sz w:val="18"/>
              </w:rPr>
              <w:br/>
              <w:t xml:space="preserve">    email: {</w:t>
            </w:r>
            <w:r>
              <w:rPr>
                <w:rFonts w:ascii="Consolas" w:hAnsi="Consolas"/>
                <w:color w:val="0F172A"/>
                <w:sz w:val="18"/>
              </w:rPr>
              <w:br/>
              <w:t xml:space="preserve">      type: String,</w:t>
            </w:r>
            <w:r>
              <w:rPr>
                <w:rFonts w:ascii="Consolas" w:hAnsi="Consolas"/>
                <w:color w:val="0F172A"/>
                <w:sz w:val="18"/>
              </w:rPr>
              <w:br/>
              <w:t xml:space="preserve">      required: [true, 'Email is required'],</w:t>
            </w:r>
            <w:r>
              <w:rPr>
                <w:rFonts w:ascii="Consolas" w:hAnsi="Consolas"/>
                <w:color w:val="0F172A"/>
                <w:sz w:val="18"/>
              </w:rPr>
              <w:br/>
              <w:t xml:space="preserve">      unique: true,</w:t>
            </w:r>
            <w:r>
              <w:rPr>
                <w:rFonts w:ascii="Consolas" w:hAnsi="Consolas"/>
                <w:color w:val="0F172A"/>
                <w:sz w:val="18"/>
              </w:rPr>
              <w:br/>
              <w:t xml:space="preserve">      lowercase: true,</w:t>
            </w:r>
            <w:r>
              <w:rPr>
                <w:rFonts w:ascii="Consolas" w:hAnsi="Consolas"/>
                <w:color w:val="0F172A"/>
                <w:sz w:val="18"/>
              </w:rPr>
              <w:br/>
            </w:r>
            <w:r>
              <w:rPr>
                <w:rFonts w:ascii="Consolas" w:hAnsi="Consolas"/>
                <w:color w:val="0F172A"/>
                <w:sz w:val="18"/>
              </w:rPr>
              <w:lastRenderedPageBreak/>
              <w:t xml:space="preserve">      trim: true,</w:t>
            </w:r>
            <w:r>
              <w:rPr>
                <w:rFonts w:ascii="Consolas" w:hAnsi="Consolas"/>
                <w:color w:val="0F172A"/>
                <w:sz w:val="18"/>
              </w:rPr>
              <w:br/>
              <w:t xml:space="preserve">      match: [/^\w+([.-]?\w+)*@\w+([.-]?\w+)*(\.\w{2,3})+$/, 'Please provide a valid email'],</w:t>
            </w:r>
            <w:r>
              <w:rPr>
                <w:rFonts w:ascii="Consolas" w:hAnsi="Consolas"/>
                <w:color w:val="0F172A"/>
                <w:sz w:val="18"/>
              </w:rPr>
              <w:br/>
              <w:t xml:space="preserve">    },</w:t>
            </w:r>
            <w:r>
              <w:rPr>
                <w:rFonts w:ascii="Consolas" w:hAnsi="Consolas"/>
                <w:color w:val="0F172A"/>
                <w:sz w:val="18"/>
              </w:rPr>
              <w:br/>
              <w:t xml:space="preserve">    password: {</w:t>
            </w:r>
            <w:r>
              <w:rPr>
                <w:rFonts w:ascii="Consolas" w:hAnsi="Consolas"/>
                <w:color w:val="0F172A"/>
                <w:sz w:val="18"/>
              </w:rPr>
              <w:br/>
              <w:t xml:space="preserve">      type: String,</w:t>
            </w:r>
            <w:r>
              <w:rPr>
                <w:rFonts w:ascii="Consolas" w:hAnsi="Consolas"/>
                <w:color w:val="0F172A"/>
                <w:sz w:val="18"/>
              </w:rPr>
              <w:br/>
              <w:t xml:space="preserve">      required: [true, 'Password is required'],</w:t>
            </w:r>
            <w:r>
              <w:rPr>
                <w:rFonts w:ascii="Consolas" w:hAnsi="Consolas"/>
                <w:color w:val="0F172A"/>
                <w:sz w:val="18"/>
              </w:rPr>
              <w:br/>
              <w:t xml:space="preserve">      minlength: [6, 'Password must be at least 6 characters'],</w:t>
            </w:r>
            <w:r>
              <w:rPr>
                <w:rFonts w:ascii="Consolas" w:hAnsi="Consolas"/>
                <w:color w:val="0F172A"/>
                <w:sz w:val="18"/>
              </w:rPr>
              <w:br/>
              <w:t xml:space="preserve">      select: false,</w:t>
            </w:r>
            <w:r>
              <w:rPr>
                <w:rFonts w:ascii="Consolas" w:hAnsi="Consolas"/>
                <w:color w:val="0F172A"/>
                <w:sz w:val="18"/>
              </w:rPr>
              <w:br/>
              <w:t xml:space="preserve">    },</w:t>
            </w:r>
            <w:r>
              <w:rPr>
                <w:rFonts w:ascii="Consolas" w:hAnsi="Consolas"/>
                <w:color w:val="0F172A"/>
                <w:sz w:val="18"/>
              </w:rPr>
              <w:br/>
              <w:t xml:space="preserve">    role: {</w:t>
            </w:r>
            <w:r>
              <w:rPr>
                <w:rFonts w:ascii="Consolas" w:hAnsi="Consolas"/>
                <w:color w:val="0F172A"/>
                <w:sz w:val="18"/>
              </w:rPr>
              <w:br/>
              <w:t xml:space="preserve">      type: String,</w:t>
            </w:r>
            <w:r>
              <w:rPr>
                <w:rFonts w:ascii="Consolas" w:hAnsi="Consolas"/>
                <w:color w:val="0F172A"/>
                <w:sz w:val="18"/>
              </w:rPr>
              <w:br/>
              <w:t xml:space="preserve">      enum: ['recruiter', 'candidate'],</w:t>
            </w:r>
            <w:r>
              <w:rPr>
                <w:rFonts w:ascii="Consolas" w:hAnsi="Consolas"/>
                <w:color w:val="0F172A"/>
                <w:sz w:val="18"/>
              </w:rPr>
              <w:br/>
              <w:t xml:space="preserve">      default: 'candidate',</w:t>
            </w:r>
            <w:r>
              <w:rPr>
                <w:rFonts w:ascii="Consolas" w:hAnsi="Consolas"/>
                <w:color w:val="0F172A"/>
                <w:sz w:val="18"/>
              </w:rPr>
              <w:br/>
              <w:t xml:space="preserve">      required: true,</w:t>
            </w:r>
            <w:r>
              <w:rPr>
                <w:rFonts w:ascii="Consolas" w:hAnsi="Consolas"/>
                <w:color w:val="0F172A"/>
                <w:sz w:val="18"/>
              </w:rPr>
              <w:br/>
              <w:t xml:space="preserve">    },</w:t>
            </w:r>
            <w:r>
              <w:rPr>
                <w:rFonts w:ascii="Consolas" w:hAnsi="Consolas"/>
                <w:color w:val="0F172A"/>
                <w:sz w:val="18"/>
              </w:rPr>
              <w:br/>
              <w:t xml:space="preserve">    company: { type: String, trim: true, default: '' },</w:t>
            </w:r>
            <w:r>
              <w:rPr>
                <w:rFonts w:ascii="Consolas" w:hAnsi="Consolas"/>
                <w:color w:val="0F172A"/>
                <w:sz w:val="18"/>
              </w:rPr>
              <w:br/>
              <w:t xml:space="preserve">    title: { type: String, trim: true, default: '' },</w:t>
            </w:r>
            <w:r>
              <w:rPr>
                <w:rFonts w:ascii="Consolas" w:hAnsi="Consolas"/>
                <w:color w:val="0F172A"/>
                <w:sz w:val="18"/>
              </w:rPr>
              <w:br/>
              <w:t xml:space="preserve">    phone: { type: String, trim: true, default: '' },</w:t>
            </w:r>
            <w:r>
              <w:rPr>
                <w:rFonts w:ascii="Consolas" w:hAnsi="Consolas"/>
                <w:color w:val="0F172A"/>
                <w:sz w:val="18"/>
              </w:rPr>
              <w:br/>
              <w:t xml:space="preserve">    avatar: { type: String, default: '' },</w:t>
            </w:r>
            <w:r>
              <w:rPr>
                <w:rFonts w:ascii="Consolas" w:hAnsi="Consolas"/>
                <w:color w:val="0F172A"/>
                <w:sz w:val="18"/>
              </w:rPr>
              <w:br/>
              <w:t xml:space="preserve">  },</w:t>
            </w:r>
            <w:r>
              <w:rPr>
                <w:rFonts w:ascii="Consolas" w:hAnsi="Consolas"/>
                <w:color w:val="0F172A"/>
                <w:sz w:val="18"/>
              </w:rPr>
              <w:br/>
              <w:t xml:space="preserve">  { timestamps: true }</w:t>
            </w:r>
            <w:r>
              <w:rPr>
                <w:rFonts w:ascii="Consolas" w:hAnsi="Consolas"/>
                <w:color w:val="0F172A"/>
                <w:sz w:val="18"/>
              </w:rPr>
              <w:br/>
              <w:t>);</w:t>
            </w:r>
            <w:r>
              <w:rPr>
                <w:rFonts w:ascii="Consolas" w:hAnsi="Consolas"/>
                <w:color w:val="0F172A"/>
                <w:sz w:val="18"/>
              </w:rPr>
              <w:br/>
            </w:r>
            <w:r>
              <w:rPr>
                <w:rFonts w:ascii="Consolas" w:hAnsi="Consolas"/>
                <w:color w:val="0F172A"/>
                <w:sz w:val="18"/>
              </w:rPr>
              <w:br/>
              <w:t>// Encrypt password using bcrypt before saving</w:t>
            </w:r>
            <w:r>
              <w:rPr>
                <w:rFonts w:ascii="Consolas" w:hAnsi="Consolas"/>
                <w:color w:val="0F172A"/>
                <w:sz w:val="18"/>
              </w:rPr>
              <w:br/>
              <w:t>userSchema.pre('save', async function () {</w:t>
            </w:r>
            <w:r>
              <w:rPr>
                <w:rFonts w:ascii="Consolas" w:hAnsi="Consolas"/>
                <w:color w:val="0F172A"/>
                <w:sz w:val="18"/>
              </w:rPr>
              <w:br/>
              <w:t xml:space="preserve">  if (!this.isModified('password')) return;</w:t>
            </w:r>
            <w:r>
              <w:rPr>
                <w:rFonts w:ascii="Consolas" w:hAnsi="Consolas"/>
                <w:color w:val="0F172A"/>
                <w:sz w:val="18"/>
              </w:rPr>
              <w:br/>
              <w:t xml:space="preserve">  const salt = await bcrypt.genSalt(10);</w:t>
            </w:r>
            <w:r>
              <w:rPr>
                <w:rFonts w:ascii="Consolas" w:hAnsi="Consolas"/>
                <w:color w:val="0F172A"/>
                <w:sz w:val="18"/>
              </w:rPr>
              <w:br/>
              <w:t xml:space="preserve">  this.password = await bcrypt.hash(this.password, salt);</w:t>
            </w:r>
            <w:r>
              <w:rPr>
                <w:rFonts w:ascii="Consolas" w:hAnsi="Consolas"/>
                <w:color w:val="0F172A"/>
                <w:sz w:val="18"/>
              </w:rPr>
              <w:br/>
              <w:t>});</w:t>
            </w:r>
            <w:r>
              <w:rPr>
                <w:rFonts w:ascii="Consolas" w:hAnsi="Consolas"/>
                <w:color w:val="0F172A"/>
                <w:sz w:val="18"/>
              </w:rPr>
              <w:br/>
            </w:r>
            <w:r>
              <w:rPr>
                <w:rFonts w:ascii="Consolas" w:hAnsi="Consolas"/>
                <w:color w:val="0F172A"/>
                <w:sz w:val="18"/>
              </w:rPr>
              <w:br/>
              <w:t>// Compare entered password with hashed password</w:t>
            </w:r>
            <w:r>
              <w:rPr>
                <w:rFonts w:ascii="Consolas" w:hAnsi="Consolas"/>
                <w:color w:val="0F172A"/>
                <w:sz w:val="18"/>
              </w:rPr>
              <w:br/>
              <w:t>userSchema.methods.matchPassword = async function (enteredPassword) {</w:t>
            </w:r>
            <w:r>
              <w:rPr>
                <w:rFonts w:ascii="Consolas" w:hAnsi="Consolas"/>
                <w:color w:val="0F172A"/>
                <w:sz w:val="18"/>
              </w:rPr>
              <w:br/>
              <w:t xml:space="preserve">  return await bcrypt.compare(enteredPassword, this.password);</w:t>
            </w:r>
            <w:r>
              <w:rPr>
                <w:rFonts w:ascii="Consolas" w:hAnsi="Consolas"/>
                <w:color w:val="0F172A"/>
                <w:sz w:val="18"/>
              </w:rPr>
              <w:br/>
              <w:t>};</w:t>
            </w:r>
            <w:r>
              <w:rPr>
                <w:rFonts w:ascii="Consolas" w:hAnsi="Consolas"/>
                <w:color w:val="0F172A"/>
                <w:sz w:val="18"/>
              </w:rPr>
              <w:br/>
            </w:r>
            <w:r>
              <w:rPr>
                <w:rFonts w:ascii="Consolas" w:hAnsi="Consolas"/>
                <w:color w:val="0F172A"/>
                <w:sz w:val="18"/>
              </w:rPr>
              <w:br/>
              <w:t>module.exports = mongoose.model('User', userSchema);</w:t>
            </w:r>
          </w:p>
        </w:tc>
      </w:tr>
    </w:tbl>
    <w:p w14:paraId="50C791FE" w14:textId="77777777" w:rsidR="0074757D" w:rsidRDefault="0074757D">
      <w:pPr>
        <w:spacing w:after="80"/>
      </w:pPr>
    </w:p>
    <w:p w14:paraId="133895FE" w14:textId="77777777" w:rsidR="0074757D" w:rsidRDefault="00000000">
      <w:pPr>
        <w:spacing w:before="280" w:after="160"/>
      </w:pPr>
      <w:r>
        <w:rPr>
          <w:rFonts w:ascii="Times New Roman" w:hAnsi="Times New Roman"/>
          <w:b/>
          <w:color w:val="1E293B"/>
          <w:sz w:val="28"/>
        </w:rPr>
        <w:t>6. Password Hashing and Registration</w:t>
      </w:r>
    </w:p>
    <w:p w14:paraId="7CDEE725" w14:textId="77777777" w:rsidR="0074757D" w:rsidRDefault="00000000">
      <w:pPr>
        <w:spacing w:after="120" w:line="312" w:lineRule="auto"/>
        <w:jc w:val="both"/>
      </w:pPr>
      <w:r>
        <w:rPr>
          <w:rFonts w:ascii="Times New Roman" w:hAnsi="Times New Roman"/>
          <w:color w:val="1E293B"/>
          <w:sz w:val="24"/>
        </w:rPr>
        <w:t>Registration controller implementing user validation and secure account creation:</w:t>
      </w:r>
    </w:p>
    <w:tbl>
      <w:tblPr>
        <w:tblW w:w="0" w:type="auto"/>
        <w:jc w:val="center"/>
        <w:tblLayout w:type="fixed"/>
        <w:tblLook w:val="04A0" w:firstRow="1" w:lastRow="0" w:firstColumn="1" w:lastColumn="0" w:noHBand="0" w:noVBand="1"/>
      </w:tblPr>
      <w:tblGrid>
        <w:gridCol w:w="9000"/>
      </w:tblGrid>
      <w:tr w:rsidR="0074757D" w14:paraId="23C52447"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0E566749" w14:textId="77777777" w:rsidR="0074757D" w:rsidRDefault="00000000">
            <w:pPr>
              <w:spacing w:after="0" w:line="252" w:lineRule="auto"/>
            </w:pPr>
            <w:r>
              <w:rPr>
                <w:rFonts w:ascii="Consolas" w:hAnsi="Consolas"/>
                <w:b/>
                <w:color w:val="475569"/>
                <w:sz w:val="19"/>
              </w:rPr>
              <w:t>// File: server/src/controllers/authController.js (register)</w:t>
            </w:r>
            <w:r>
              <w:rPr>
                <w:rFonts w:ascii="Consolas" w:hAnsi="Consolas"/>
                <w:b/>
                <w:color w:val="475569"/>
                <w:sz w:val="19"/>
              </w:rPr>
              <w:br/>
            </w:r>
            <w:r>
              <w:rPr>
                <w:rFonts w:ascii="Consolas" w:hAnsi="Consolas"/>
                <w:color w:val="0F172A"/>
                <w:sz w:val="18"/>
              </w:rPr>
              <w:t>exports.register = async (req, res, next) =&gt; {</w:t>
            </w:r>
            <w:r>
              <w:rPr>
                <w:rFonts w:ascii="Consolas" w:hAnsi="Consolas"/>
                <w:color w:val="0F172A"/>
                <w:sz w:val="18"/>
              </w:rPr>
              <w:br/>
              <w:t xml:space="preserve">  try {</w:t>
            </w:r>
            <w:r>
              <w:rPr>
                <w:rFonts w:ascii="Consolas" w:hAnsi="Consolas"/>
                <w:color w:val="0F172A"/>
                <w:sz w:val="18"/>
              </w:rPr>
              <w:br/>
              <w:t xml:space="preserve">    const { name, email, password, role, company, title, phone } = req.body;</w:t>
            </w:r>
            <w:r>
              <w:rPr>
                <w:rFonts w:ascii="Consolas" w:hAnsi="Consolas"/>
                <w:color w:val="0F172A"/>
                <w:sz w:val="18"/>
              </w:rPr>
              <w:br/>
            </w:r>
            <w:r>
              <w:rPr>
                <w:rFonts w:ascii="Consolas" w:hAnsi="Consolas"/>
                <w:color w:val="0F172A"/>
                <w:sz w:val="18"/>
              </w:rPr>
              <w:br/>
              <w:t xml:space="preserve">    // Check if user already exists</w:t>
            </w:r>
            <w:r>
              <w:rPr>
                <w:rFonts w:ascii="Consolas" w:hAnsi="Consolas"/>
                <w:color w:val="0F172A"/>
                <w:sz w:val="18"/>
              </w:rPr>
              <w:br/>
              <w:t xml:space="preserve">    const existingUser = await User.findOne({ email });</w:t>
            </w:r>
            <w:r>
              <w:rPr>
                <w:rFonts w:ascii="Consolas" w:hAnsi="Consolas"/>
                <w:color w:val="0F172A"/>
                <w:sz w:val="18"/>
              </w:rPr>
              <w:br/>
              <w:t xml:space="preserve">    if (existingUser) {</w:t>
            </w:r>
            <w:r>
              <w:rPr>
                <w:rFonts w:ascii="Consolas" w:hAnsi="Consolas"/>
                <w:color w:val="0F172A"/>
                <w:sz w:val="18"/>
              </w:rPr>
              <w:br/>
              <w:t xml:space="preserve">      return res.status(400).json({</w:t>
            </w:r>
            <w:r>
              <w:rPr>
                <w:rFonts w:ascii="Consolas" w:hAnsi="Consolas"/>
                <w:color w:val="0F172A"/>
                <w:sz w:val="18"/>
              </w:rPr>
              <w:br/>
              <w:t xml:space="preserve">        success: false,</w:t>
            </w:r>
            <w:r>
              <w:rPr>
                <w:rFonts w:ascii="Consolas" w:hAnsi="Consolas"/>
                <w:color w:val="0F172A"/>
                <w:sz w:val="18"/>
              </w:rPr>
              <w:br/>
              <w:t xml:space="preserve">        message: 'A user with this email already exists.',</w:t>
            </w:r>
            <w:r>
              <w:rPr>
                <w:rFonts w:ascii="Consolas" w:hAnsi="Consolas"/>
                <w:color w:val="0F172A"/>
                <w:sz w:val="18"/>
              </w:rPr>
              <w:br/>
            </w:r>
            <w:r>
              <w:rPr>
                <w:rFonts w:ascii="Consolas" w:hAnsi="Consolas"/>
                <w:color w:val="0F172A"/>
                <w:sz w:val="18"/>
              </w:rPr>
              <w:lastRenderedPageBreak/>
              <w:t xml:space="preserve">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 Create user (password automatically hashed by pre-save hook)</w:t>
            </w:r>
            <w:r>
              <w:rPr>
                <w:rFonts w:ascii="Consolas" w:hAnsi="Consolas"/>
                <w:color w:val="0F172A"/>
                <w:sz w:val="18"/>
              </w:rPr>
              <w:br/>
              <w:t xml:space="preserve">    const user = await User.create({</w:t>
            </w:r>
            <w:r>
              <w:rPr>
                <w:rFonts w:ascii="Consolas" w:hAnsi="Consolas"/>
                <w:color w:val="0F172A"/>
                <w:sz w:val="18"/>
              </w:rPr>
              <w:br/>
              <w:t xml:space="preserve">      name,</w:t>
            </w:r>
            <w:r>
              <w:rPr>
                <w:rFonts w:ascii="Consolas" w:hAnsi="Consolas"/>
                <w:color w:val="0F172A"/>
                <w:sz w:val="18"/>
              </w:rPr>
              <w:br/>
              <w:t xml:space="preserve">      email,</w:t>
            </w:r>
            <w:r>
              <w:rPr>
                <w:rFonts w:ascii="Consolas" w:hAnsi="Consolas"/>
                <w:color w:val="0F172A"/>
                <w:sz w:val="18"/>
              </w:rPr>
              <w:br/>
              <w:t xml:space="preserve">      password,</w:t>
            </w:r>
            <w:r>
              <w:rPr>
                <w:rFonts w:ascii="Consolas" w:hAnsi="Consolas"/>
                <w:color w:val="0F172A"/>
                <w:sz w:val="18"/>
              </w:rPr>
              <w:br/>
              <w:t xml:space="preserve">      role: role || 'candidate',</w:t>
            </w:r>
            <w:r>
              <w:rPr>
                <w:rFonts w:ascii="Consolas" w:hAnsi="Consolas"/>
                <w:color w:val="0F172A"/>
                <w:sz w:val="18"/>
              </w:rPr>
              <w:br/>
              <w:t xml:space="preserve">      company: role === 'recruiter' ? company || 'Tech Corp' : '',</w:t>
            </w:r>
            <w:r>
              <w:rPr>
                <w:rFonts w:ascii="Consolas" w:hAnsi="Consolas"/>
                <w:color w:val="0F172A"/>
                <w:sz w:val="18"/>
              </w:rPr>
              <w:br/>
              <w:t xml:space="preserve">      title: title || '',</w:t>
            </w:r>
            <w:r>
              <w:rPr>
                <w:rFonts w:ascii="Consolas" w:hAnsi="Consolas"/>
                <w:color w:val="0F172A"/>
                <w:sz w:val="18"/>
              </w:rPr>
              <w:br/>
              <w:t xml:space="preserve">      phone: phone ||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sendTokenResponse(user, 201, res);</w:t>
            </w:r>
            <w:r>
              <w:rPr>
                <w:rFonts w:ascii="Consolas" w:hAnsi="Consolas"/>
                <w:color w:val="0F172A"/>
                <w:sz w:val="18"/>
              </w:rPr>
              <w:br/>
              <w:t xml:space="preserve">  } catch (error) {</w:t>
            </w:r>
            <w:r>
              <w:rPr>
                <w:rFonts w:ascii="Consolas" w:hAnsi="Consolas"/>
                <w:color w:val="0F172A"/>
                <w:sz w:val="18"/>
              </w:rPr>
              <w:br/>
              <w:t xml:space="preserve">    next(error);</w:t>
            </w:r>
            <w:r>
              <w:rPr>
                <w:rFonts w:ascii="Consolas" w:hAnsi="Consolas"/>
                <w:color w:val="0F172A"/>
                <w:sz w:val="18"/>
              </w:rPr>
              <w:br/>
              <w:t xml:space="preserve">  }</w:t>
            </w:r>
            <w:r>
              <w:rPr>
                <w:rFonts w:ascii="Consolas" w:hAnsi="Consolas"/>
                <w:color w:val="0F172A"/>
                <w:sz w:val="18"/>
              </w:rPr>
              <w:br/>
              <w:t>};</w:t>
            </w:r>
          </w:p>
        </w:tc>
      </w:tr>
    </w:tbl>
    <w:p w14:paraId="5D0D7994" w14:textId="77777777" w:rsidR="0074757D" w:rsidRDefault="0074757D">
      <w:pPr>
        <w:spacing w:after="80"/>
      </w:pPr>
    </w:p>
    <w:p w14:paraId="68FE0F09" w14:textId="77777777" w:rsidR="0074757D" w:rsidRDefault="00000000">
      <w:pPr>
        <w:spacing w:before="280" w:after="160"/>
      </w:pPr>
      <w:r>
        <w:rPr>
          <w:rFonts w:ascii="Times New Roman" w:hAnsi="Times New Roman"/>
          <w:b/>
          <w:color w:val="1E293B"/>
          <w:sz w:val="28"/>
        </w:rPr>
        <w:t>7. Login and JWT Generation</w:t>
      </w:r>
    </w:p>
    <w:p w14:paraId="7593B82A" w14:textId="77777777" w:rsidR="0074757D" w:rsidRDefault="00000000">
      <w:pPr>
        <w:spacing w:after="120" w:line="312" w:lineRule="auto"/>
        <w:jc w:val="both"/>
      </w:pPr>
      <w:r>
        <w:rPr>
          <w:rFonts w:ascii="Times New Roman" w:hAnsi="Times New Roman"/>
          <w:color w:val="1E293B"/>
          <w:sz w:val="24"/>
        </w:rPr>
        <w:t>Login controller and JWT generation helper:</w:t>
      </w:r>
    </w:p>
    <w:tbl>
      <w:tblPr>
        <w:tblW w:w="0" w:type="auto"/>
        <w:jc w:val="center"/>
        <w:tblLayout w:type="fixed"/>
        <w:tblLook w:val="04A0" w:firstRow="1" w:lastRow="0" w:firstColumn="1" w:lastColumn="0" w:noHBand="0" w:noVBand="1"/>
      </w:tblPr>
      <w:tblGrid>
        <w:gridCol w:w="9000"/>
      </w:tblGrid>
      <w:tr w:rsidR="0074757D" w14:paraId="73925495"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3F0D12AD" w14:textId="77777777" w:rsidR="0074757D" w:rsidRDefault="00000000">
            <w:pPr>
              <w:spacing w:after="0" w:line="252" w:lineRule="auto"/>
            </w:pPr>
            <w:r>
              <w:rPr>
                <w:rFonts w:ascii="Consolas" w:hAnsi="Consolas"/>
                <w:b/>
                <w:color w:val="475569"/>
                <w:sz w:val="19"/>
              </w:rPr>
              <w:t>// File: server/src/controllers/authController.js (login)</w:t>
            </w:r>
            <w:r>
              <w:rPr>
                <w:rFonts w:ascii="Consolas" w:hAnsi="Consolas"/>
                <w:b/>
                <w:color w:val="475569"/>
                <w:sz w:val="19"/>
              </w:rPr>
              <w:br/>
            </w:r>
            <w:r>
              <w:rPr>
                <w:rFonts w:ascii="Consolas" w:hAnsi="Consolas"/>
                <w:color w:val="0F172A"/>
                <w:sz w:val="18"/>
              </w:rPr>
              <w:t>const jwt = require('jsonwebtoken');</w:t>
            </w:r>
            <w:r>
              <w:rPr>
                <w:rFonts w:ascii="Consolas" w:hAnsi="Consolas"/>
                <w:color w:val="0F172A"/>
                <w:sz w:val="18"/>
              </w:rPr>
              <w:br/>
            </w:r>
            <w:r>
              <w:rPr>
                <w:rFonts w:ascii="Consolas" w:hAnsi="Consolas"/>
                <w:color w:val="0F172A"/>
                <w:sz w:val="18"/>
              </w:rPr>
              <w:br/>
              <w:t>// Helper to generate and return signed JWT response</w:t>
            </w:r>
            <w:r>
              <w:rPr>
                <w:rFonts w:ascii="Consolas" w:hAnsi="Consolas"/>
                <w:color w:val="0F172A"/>
                <w:sz w:val="18"/>
              </w:rPr>
              <w:br/>
              <w:t>const sendTokenResponse = (user, statusCode, res) =&gt; {</w:t>
            </w:r>
            <w:r>
              <w:rPr>
                <w:rFonts w:ascii="Consolas" w:hAnsi="Consolas"/>
                <w:color w:val="0F172A"/>
                <w:sz w:val="18"/>
              </w:rPr>
              <w:br/>
              <w:t xml:space="preserve">  const token = jwt.sign(</w:t>
            </w:r>
            <w:r>
              <w:rPr>
                <w:rFonts w:ascii="Consolas" w:hAnsi="Consolas"/>
                <w:color w:val="0F172A"/>
                <w:sz w:val="18"/>
              </w:rPr>
              <w:br/>
              <w:t xml:space="preserve">    { id: user._id, role: user.role },</w:t>
            </w:r>
            <w:r>
              <w:rPr>
                <w:rFonts w:ascii="Consolas" w:hAnsi="Consolas"/>
                <w:color w:val="0F172A"/>
                <w:sz w:val="18"/>
              </w:rPr>
              <w:br/>
              <w:t xml:space="preserve">    process.env.JWT_SECRET || 'default_jwt_secret',</w:t>
            </w:r>
            <w:r>
              <w:rPr>
                <w:rFonts w:ascii="Consolas" w:hAnsi="Consolas"/>
                <w:color w:val="0F172A"/>
                <w:sz w:val="18"/>
              </w:rPr>
              <w:br/>
              <w:t xml:space="preserve">    { expiresIn: process.env.JWT_EXPIRES_IN || '7d'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const userData = {</w:t>
            </w:r>
            <w:r>
              <w:rPr>
                <w:rFonts w:ascii="Consolas" w:hAnsi="Consolas"/>
                <w:color w:val="0F172A"/>
                <w:sz w:val="18"/>
              </w:rPr>
              <w:br/>
              <w:t xml:space="preserve">    _id: user._id,</w:t>
            </w:r>
            <w:r>
              <w:rPr>
                <w:rFonts w:ascii="Consolas" w:hAnsi="Consolas"/>
                <w:color w:val="0F172A"/>
                <w:sz w:val="18"/>
              </w:rPr>
              <w:br/>
              <w:t xml:space="preserve">    name: user.name,</w:t>
            </w:r>
            <w:r>
              <w:rPr>
                <w:rFonts w:ascii="Consolas" w:hAnsi="Consolas"/>
                <w:color w:val="0F172A"/>
                <w:sz w:val="18"/>
              </w:rPr>
              <w:br/>
              <w:t xml:space="preserve">    email: user.email,</w:t>
            </w:r>
            <w:r>
              <w:rPr>
                <w:rFonts w:ascii="Consolas" w:hAnsi="Consolas"/>
                <w:color w:val="0F172A"/>
                <w:sz w:val="18"/>
              </w:rPr>
              <w:br/>
              <w:t xml:space="preserve">    role: user.role,</w:t>
            </w:r>
            <w:r>
              <w:rPr>
                <w:rFonts w:ascii="Consolas" w:hAnsi="Consolas"/>
                <w:color w:val="0F172A"/>
                <w:sz w:val="18"/>
              </w:rPr>
              <w:br/>
              <w:t xml:space="preserve">    company: user.company,</w:t>
            </w:r>
            <w:r>
              <w:rPr>
                <w:rFonts w:ascii="Consolas" w:hAnsi="Consolas"/>
                <w:color w:val="0F172A"/>
                <w:sz w:val="18"/>
              </w:rPr>
              <w:br/>
              <w:t xml:space="preserve">    title: user.title,</w:t>
            </w:r>
            <w:r>
              <w:rPr>
                <w:rFonts w:ascii="Consolas" w:hAnsi="Consolas"/>
                <w:color w:val="0F172A"/>
                <w:sz w:val="18"/>
              </w:rPr>
              <w:br/>
              <w:t xml:space="preserve">    phone: user.phone,</w:t>
            </w:r>
            <w:r>
              <w:rPr>
                <w:rFonts w:ascii="Consolas" w:hAnsi="Consolas"/>
                <w:color w:val="0F172A"/>
                <w:sz w:val="18"/>
              </w:rPr>
              <w:br/>
              <w:t xml:space="preserve">    createdAt: user.createdAt,</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res.status(statusCode).json({ success: true, token, user: userData });</w:t>
            </w:r>
            <w:r>
              <w:rPr>
                <w:rFonts w:ascii="Consolas" w:hAnsi="Consolas"/>
                <w:color w:val="0F172A"/>
                <w:sz w:val="18"/>
              </w:rPr>
              <w:br/>
              <w:t>};</w:t>
            </w:r>
            <w:r>
              <w:rPr>
                <w:rFonts w:ascii="Consolas" w:hAnsi="Consolas"/>
                <w:color w:val="0F172A"/>
                <w:sz w:val="18"/>
              </w:rPr>
              <w:br/>
            </w:r>
            <w:r>
              <w:rPr>
                <w:rFonts w:ascii="Consolas" w:hAnsi="Consolas"/>
                <w:color w:val="0F172A"/>
                <w:sz w:val="18"/>
              </w:rPr>
              <w:br/>
              <w:t>// Login Controller</w:t>
            </w:r>
            <w:r>
              <w:rPr>
                <w:rFonts w:ascii="Consolas" w:hAnsi="Consolas"/>
                <w:color w:val="0F172A"/>
                <w:sz w:val="18"/>
              </w:rPr>
              <w:br/>
              <w:t>exports.login = async (req, res, next) =&gt; {</w:t>
            </w:r>
            <w:r>
              <w:rPr>
                <w:rFonts w:ascii="Consolas" w:hAnsi="Consolas"/>
                <w:color w:val="0F172A"/>
                <w:sz w:val="18"/>
              </w:rPr>
              <w:br/>
              <w:t xml:space="preserve">  try {</w:t>
            </w:r>
            <w:r>
              <w:rPr>
                <w:rFonts w:ascii="Consolas" w:hAnsi="Consolas"/>
                <w:color w:val="0F172A"/>
                <w:sz w:val="18"/>
              </w:rPr>
              <w:br/>
              <w:t xml:space="preserve">    const { email, password } = req.body;</w:t>
            </w:r>
            <w:r>
              <w:rPr>
                <w:rFonts w:ascii="Consolas" w:hAnsi="Consolas"/>
                <w:color w:val="0F172A"/>
                <w:sz w:val="18"/>
              </w:rPr>
              <w:br/>
            </w:r>
            <w:r>
              <w:rPr>
                <w:rFonts w:ascii="Consolas" w:hAnsi="Consolas"/>
                <w:color w:val="0F172A"/>
                <w:sz w:val="18"/>
              </w:rPr>
              <w:lastRenderedPageBreak/>
              <w:br/>
              <w:t xml:space="preserve">    if (!email || !password) {</w:t>
            </w:r>
            <w:r>
              <w:rPr>
                <w:rFonts w:ascii="Consolas" w:hAnsi="Consolas"/>
                <w:color w:val="0F172A"/>
                <w:sz w:val="18"/>
              </w:rPr>
              <w:br/>
              <w:t xml:space="preserve">      return res.status(400).json({ success: false, message: 'Please provide both email and password.'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const user = await User.findOne({ email }).select('+password');</w:t>
            </w:r>
            <w:r>
              <w:rPr>
                <w:rFonts w:ascii="Consolas" w:hAnsi="Consolas"/>
                <w:color w:val="0F172A"/>
                <w:sz w:val="18"/>
              </w:rPr>
              <w:br/>
              <w:t xml:space="preserve">    if (!user) {</w:t>
            </w:r>
            <w:r>
              <w:rPr>
                <w:rFonts w:ascii="Consolas" w:hAnsi="Consolas"/>
                <w:color w:val="0F172A"/>
                <w:sz w:val="18"/>
              </w:rPr>
              <w:br/>
              <w:t xml:space="preserve">      return res.status(401).json({ success: false, message: 'Invalid email or password credentials.'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const isMatch = await user.matchPassword(password);</w:t>
            </w:r>
            <w:r>
              <w:rPr>
                <w:rFonts w:ascii="Consolas" w:hAnsi="Consolas"/>
                <w:color w:val="0F172A"/>
                <w:sz w:val="18"/>
              </w:rPr>
              <w:br/>
              <w:t xml:space="preserve">    if (!isMatch) {</w:t>
            </w:r>
            <w:r>
              <w:rPr>
                <w:rFonts w:ascii="Consolas" w:hAnsi="Consolas"/>
                <w:color w:val="0F172A"/>
                <w:sz w:val="18"/>
              </w:rPr>
              <w:br/>
              <w:t xml:space="preserve">      return res.status(401).json({ success: false, message: 'Invalid email or password credentials.'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sendTokenResponse(user, 200, res);</w:t>
            </w:r>
            <w:r>
              <w:rPr>
                <w:rFonts w:ascii="Consolas" w:hAnsi="Consolas"/>
                <w:color w:val="0F172A"/>
                <w:sz w:val="18"/>
              </w:rPr>
              <w:br/>
              <w:t xml:space="preserve">  } catch (error) {</w:t>
            </w:r>
            <w:r>
              <w:rPr>
                <w:rFonts w:ascii="Consolas" w:hAnsi="Consolas"/>
                <w:color w:val="0F172A"/>
                <w:sz w:val="18"/>
              </w:rPr>
              <w:br/>
              <w:t xml:space="preserve">    next(error);</w:t>
            </w:r>
            <w:r>
              <w:rPr>
                <w:rFonts w:ascii="Consolas" w:hAnsi="Consolas"/>
                <w:color w:val="0F172A"/>
                <w:sz w:val="18"/>
              </w:rPr>
              <w:br/>
              <w:t xml:space="preserve">  }</w:t>
            </w:r>
            <w:r>
              <w:rPr>
                <w:rFonts w:ascii="Consolas" w:hAnsi="Consolas"/>
                <w:color w:val="0F172A"/>
                <w:sz w:val="18"/>
              </w:rPr>
              <w:br/>
              <w:t>};</w:t>
            </w:r>
          </w:p>
        </w:tc>
      </w:tr>
    </w:tbl>
    <w:p w14:paraId="4FC3BAE2" w14:textId="77777777" w:rsidR="0074757D" w:rsidRDefault="0074757D">
      <w:pPr>
        <w:spacing w:after="80"/>
      </w:pPr>
    </w:p>
    <w:p w14:paraId="22E55987" w14:textId="77777777" w:rsidR="0074757D" w:rsidRDefault="00000000">
      <w:pPr>
        <w:spacing w:before="280" w:after="160"/>
      </w:pPr>
      <w:r>
        <w:rPr>
          <w:rFonts w:ascii="Times New Roman" w:hAnsi="Times New Roman"/>
          <w:b/>
          <w:color w:val="1E293B"/>
          <w:sz w:val="28"/>
        </w:rPr>
        <w:t>8. Authentication Middleware</w:t>
      </w:r>
    </w:p>
    <w:p w14:paraId="53A85952" w14:textId="77777777" w:rsidR="0074757D" w:rsidRDefault="00000000">
      <w:pPr>
        <w:spacing w:after="120" w:line="312" w:lineRule="auto"/>
        <w:jc w:val="both"/>
      </w:pPr>
      <w:r>
        <w:rPr>
          <w:rFonts w:ascii="Times New Roman" w:hAnsi="Times New Roman"/>
          <w:color w:val="1E293B"/>
          <w:sz w:val="24"/>
        </w:rPr>
        <w:t>JWT protection and role authorization middleware:</w:t>
      </w:r>
    </w:p>
    <w:tbl>
      <w:tblPr>
        <w:tblW w:w="0" w:type="auto"/>
        <w:jc w:val="center"/>
        <w:tblLayout w:type="fixed"/>
        <w:tblLook w:val="04A0" w:firstRow="1" w:lastRow="0" w:firstColumn="1" w:lastColumn="0" w:noHBand="0" w:noVBand="1"/>
      </w:tblPr>
      <w:tblGrid>
        <w:gridCol w:w="9000"/>
      </w:tblGrid>
      <w:tr w:rsidR="0074757D" w14:paraId="12101F7C"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7C77915A" w14:textId="77777777" w:rsidR="0074757D" w:rsidRDefault="00000000">
            <w:pPr>
              <w:spacing w:after="0" w:line="252" w:lineRule="auto"/>
            </w:pPr>
            <w:r>
              <w:rPr>
                <w:rFonts w:ascii="Consolas" w:hAnsi="Consolas"/>
                <w:b/>
                <w:color w:val="475569"/>
                <w:sz w:val="19"/>
              </w:rPr>
              <w:t>// File: server/src/middlewares/auth.js</w:t>
            </w:r>
            <w:r>
              <w:rPr>
                <w:rFonts w:ascii="Consolas" w:hAnsi="Consolas"/>
                <w:b/>
                <w:color w:val="475569"/>
                <w:sz w:val="19"/>
              </w:rPr>
              <w:br/>
            </w:r>
            <w:r>
              <w:rPr>
                <w:rFonts w:ascii="Consolas" w:hAnsi="Consolas"/>
                <w:color w:val="0F172A"/>
                <w:sz w:val="18"/>
              </w:rPr>
              <w:t>const jwt = require('jsonwebtoken');</w:t>
            </w:r>
            <w:r>
              <w:rPr>
                <w:rFonts w:ascii="Consolas" w:hAnsi="Consolas"/>
                <w:color w:val="0F172A"/>
                <w:sz w:val="18"/>
              </w:rPr>
              <w:br/>
              <w:t>const User = require('../models/User');</w:t>
            </w:r>
            <w:r>
              <w:rPr>
                <w:rFonts w:ascii="Consolas" w:hAnsi="Consolas"/>
                <w:color w:val="0F172A"/>
                <w:sz w:val="18"/>
              </w:rPr>
              <w:br/>
            </w:r>
            <w:r>
              <w:rPr>
                <w:rFonts w:ascii="Consolas" w:hAnsi="Consolas"/>
                <w:color w:val="0F172A"/>
                <w:sz w:val="18"/>
              </w:rPr>
              <w:br/>
              <w:t>exports.protect = async (req, res, next) =&gt; {</w:t>
            </w:r>
            <w:r>
              <w:rPr>
                <w:rFonts w:ascii="Consolas" w:hAnsi="Consolas"/>
                <w:color w:val="0F172A"/>
                <w:sz w:val="18"/>
              </w:rPr>
              <w:br/>
              <w:t xml:space="preserve">  let token;</w:t>
            </w:r>
            <w:r>
              <w:rPr>
                <w:rFonts w:ascii="Consolas" w:hAnsi="Consolas"/>
                <w:color w:val="0F172A"/>
                <w:sz w:val="18"/>
              </w:rPr>
              <w:br/>
              <w:t xml:space="preserve">  if (req.headers.authorization &amp;&amp; req.headers.authorization.startsWith('Bearer')) {</w:t>
            </w:r>
            <w:r>
              <w:rPr>
                <w:rFonts w:ascii="Consolas" w:hAnsi="Consolas"/>
                <w:color w:val="0F172A"/>
                <w:sz w:val="18"/>
              </w:rPr>
              <w:br/>
              <w:t xml:space="preserve">    token = req.headers.authorization.split(' ')[1];</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if (!token) {</w:t>
            </w:r>
            <w:r>
              <w:rPr>
                <w:rFonts w:ascii="Consolas" w:hAnsi="Consolas"/>
                <w:color w:val="0F172A"/>
                <w:sz w:val="18"/>
              </w:rPr>
              <w:br/>
              <w:t xml:space="preserve">    return res.status(401).json({ success: false, message: 'Not authorized. Token missing.'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try {</w:t>
            </w:r>
            <w:r>
              <w:rPr>
                <w:rFonts w:ascii="Consolas" w:hAnsi="Consolas"/>
                <w:color w:val="0F172A"/>
                <w:sz w:val="18"/>
              </w:rPr>
              <w:br/>
              <w:t xml:space="preserve">    const decoded = jwt.verify(token, process.env.JWT_SECRET);</w:t>
            </w:r>
            <w:r>
              <w:rPr>
                <w:rFonts w:ascii="Consolas" w:hAnsi="Consolas"/>
                <w:color w:val="0F172A"/>
                <w:sz w:val="18"/>
              </w:rPr>
              <w:br/>
              <w:t xml:space="preserve">    const user = await User.findById(decoded.id);</w:t>
            </w:r>
            <w:r>
              <w:rPr>
                <w:rFonts w:ascii="Consolas" w:hAnsi="Consolas"/>
                <w:color w:val="0F172A"/>
                <w:sz w:val="18"/>
              </w:rPr>
              <w:br/>
              <w:t xml:space="preserve">    if (!user) {</w:t>
            </w:r>
            <w:r>
              <w:rPr>
                <w:rFonts w:ascii="Consolas" w:hAnsi="Consolas"/>
                <w:color w:val="0F172A"/>
                <w:sz w:val="18"/>
              </w:rPr>
              <w:br/>
              <w:t xml:space="preserve">      return res.status(401).json({ success: false, message: 'User belonging to token no longer exists.' });</w:t>
            </w:r>
            <w:r>
              <w:rPr>
                <w:rFonts w:ascii="Consolas" w:hAnsi="Consolas"/>
                <w:color w:val="0F172A"/>
                <w:sz w:val="18"/>
              </w:rPr>
              <w:br/>
              <w:t xml:space="preserve">    }</w:t>
            </w:r>
            <w:r>
              <w:rPr>
                <w:rFonts w:ascii="Consolas" w:hAnsi="Consolas"/>
                <w:color w:val="0F172A"/>
                <w:sz w:val="18"/>
              </w:rPr>
              <w:br/>
              <w:t xml:space="preserve">    req.user = user;</w:t>
            </w:r>
            <w:r>
              <w:rPr>
                <w:rFonts w:ascii="Consolas" w:hAnsi="Consolas"/>
                <w:color w:val="0F172A"/>
                <w:sz w:val="18"/>
              </w:rPr>
              <w:br/>
              <w:t xml:space="preserve">    next();</w:t>
            </w:r>
            <w:r>
              <w:rPr>
                <w:rFonts w:ascii="Consolas" w:hAnsi="Consolas"/>
                <w:color w:val="0F172A"/>
                <w:sz w:val="18"/>
              </w:rPr>
              <w:br/>
              <w:t xml:space="preserve">  } catch (error) {</w:t>
            </w:r>
            <w:r>
              <w:rPr>
                <w:rFonts w:ascii="Consolas" w:hAnsi="Consolas"/>
                <w:color w:val="0F172A"/>
                <w:sz w:val="18"/>
              </w:rPr>
              <w:br/>
            </w:r>
            <w:r>
              <w:rPr>
                <w:rFonts w:ascii="Consolas" w:hAnsi="Consolas"/>
                <w:color w:val="0F172A"/>
                <w:sz w:val="18"/>
              </w:rPr>
              <w:lastRenderedPageBreak/>
              <w:t xml:space="preserve">    return res.status(401).json({ success: false, message: 'Not authorized. Invalid or expired token.' });</w:t>
            </w:r>
            <w:r>
              <w:rPr>
                <w:rFonts w:ascii="Consolas" w:hAnsi="Consolas"/>
                <w:color w:val="0F172A"/>
                <w:sz w:val="18"/>
              </w:rPr>
              <w:br/>
              <w:t xml:space="preserve">  }</w:t>
            </w:r>
            <w:r>
              <w:rPr>
                <w:rFonts w:ascii="Consolas" w:hAnsi="Consolas"/>
                <w:color w:val="0F172A"/>
                <w:sz w:val="18"/>
              </w:rPr>
              <w:br/>
              <w:t>};</w:t>
            </w:r>
            <w:r>
              <w:rPr>
                <w:rFonts w:ascii="Consolas" w:hAnsi="Consolas"/>
                <w:color w:val="0F172A"/>
                <w:sz w:val="18"/>
              </w:rPr>
              <w:br/>
            </w:r>
            <w:r>
              <w:rPr>
                <w:rFonts w:ascii="Consolas" w:hAnsi="Consolas"/>
                <w:color w:val="0F172A"/>
                <w:sz w:val="18"/>
              </w:rPr>
              <w:br/>
              <w:t>exports.authorize = (...roles) =&gt; {</w:t>
            </w:r>
            <w:r>
              <w:rPr>
                <w:rFonts w:ascii="Consolas" w:hAnsi="Consolas"/>
                <w:color w:val="0F172A"/>
                <w:sz w:val="18"/>
              </w:rPr>
              <w:br/>
              <w:t xml:space="preserve">  return (req, res, next) =&gt; {</w:t>
            </w:r>
            <w:r>
              <w:rPr>
                <w:rFonts w:ascii="Consolas" w:hAnsi="Consolas"/>
                <w:color w:val="0F172A"/>
                <w:sz w:val="18"/>
              </w:rPr>
              <w:br/>
              <w:t xml:space="preserve">    if (!req.user || !roles.includes(req.user.role)) {</w:t>
            </w:r>
            <w:r>
              <w:rPr>
                <w:rFonts w:ascii="Consolas" w:hAnsi="Consolas"/>
                <w:color w:val="0F172A"/>
                <w:sz w:val="18"/>
              </w:rPr>
              <w:br/>
              <w:t xml:space="preserve">      return res.status(403).json({</w:t>
            </w:r>
            <w:r>
              <w:rPr>
                <w:rFonts w:ascii="Consolas" w:hAnsi="Consolas"/>
                <w:color w:val="0F172A"/>
                <w:sz w:val="18"/>
              </w:rPr>
              <w:br/>
              <w:t xml:space="preserve">        success: false,</w:t>
            </w:r>
            <w:r>
              <w:rPr>
                <w:rFonts w:ascii="Consolas" w:hAnsi="Consolas"/>
                <w:color w:val="0F172A"/>
                <w:sz w:val="18"/>
              </w:rPr>
              <w:br/>
              <w:t xml:space="preserve">        message: `User role '${req.user ? req.user.role : 'none'}' unauthorized for this action. Required: [${roles.join(', ')}]`,</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next();</w:t>
            </w:r>
            <w:r>
              <w:rPr>
                <w:rFonts w:ascii="Consolas" w:hAnsi="Consolas"/>
                <w:color w:val="0F172A"/>
                <w:sz w:val="18"/>
              </w:rPr>
              <w:br/>
              <w:t xml:space="preserve">  };</w:t>
            </w:r>
            <w:r>
              <w:rPr>
                <w:rFonts w:ascii="Consolas" w:hAnsi="Consolas"/>
                <w:color w:val="0F172A"/>
                <w:sz w:val="18"/>
              </w:rPr>
              <w:br/>
              <w:t>};</w:t>
            </w:r>
          </w:p>
        </w:tc>
      </w:tr>
    </w:tbl>
    <w:p w14:paraId="0F94A035" w14:textId="77777777" w:rsidR="0074757D" w:rsidRDefault="0074757D">
      <w:pPr>
        <w:spacing w:after="80"/>
      </w:pPr>
    </w:p>
    <w:p w14:paraId="53D2C1A8" w14:textId="77777777" w:rsidR="0074757D" w:rsidRDefault="00000000">
      <w:pPr>
        <w:spacing w:before="280" w:after="160"/>
      </w:pPr>
      <w:r>
        <w:rPr>
          <w:rFonts w:ascii="Times New Roman" w:hAnsi="Times New Roman"/>
          <w:b/>
          <w:color w:val="1E293B"/>
          <w:sz w:val="28"/>
        </w:rPr>
        <w:t>9. Create API</w:t>
      </w:r>
    </w:p>
    <w:p w14:paraId="575C30E8" w14:textId="77777777" w:rsidR="0074757D" w:rsidRDefault="00000000">
      <w:pPr>
        <w:spacing w:after="120" w:line="312" w:lineRule="auto"/>
        <w:jc w:val="both"/>
      </w:pPr>
      <w:r>
        <w:rPr>
          <w:rFonts w:ascii="Times New Roman" w:hAnsi="Times New Roman"/>
          <w:color w:val="1E293B"/>
          <w:sz w:val="24"/>
        </w:rPr>
        <w:t>Job requisition creation API endpoint (POST /api/jobs):</w:t>
      </w:r>
    </w:p>
    <w:tbl>
      <w:tblPr>
        <w:tblW w:w="0" w:type="auto"/>
        <w:jc w:val="center"/>
        <w:tblLayout w:type="fixed"/>
        <w:tblLook w:val="04A0" w:firstRow="1" w:lastRow="0" w:firstColumn="1" w:lastColumn="0" w:noHBand="0" w:noVBand="1"/>
      </w:tblPr>
      <w:tblGrid>
        <w:gridCol w:w="9000"/>
      </w:tblGrid>
      <w:tr w:rsidR="0074757D" w14:paraId="05E552F1"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06CD1D2F" w14:textId="77777777" w:rsidR="0074757D" w:rsidRDefault="00000000">
            <w:pPr>
              <w:spacing w:after="0" w:line="252" w:lineRule="auto"/>
            </w:pPr>
            <w:r>
              <w:rPr>
                <w:rFonts w:ascii="Consolas" w:hAnsi="Consolas"/>
                <w:b/>
                <w:color w:val="475569"/>
                <w:sz w:val="19"/>
              </w:rPr>
              <w:t>// File: server/src/controllers/jobController.js (createJob)</w:t>
            </w:r>
            <w:r>
              <w:rPr>
                <w:rFonts w:ascii="Consolas" w:hAnsi="Consolas"/>
                <w:b/>
                <w:color w:val="475569"/>
                <w:sz w:val="19"/>
              </w:rPr>
              <w:br/>
            </w:r>
            <w:r>
              <w:rPr>
                <w:rFonts w:ascii="Consolas" w:hAnsi="Consolas"/>
                <w:color w:val="0F172A"/>
                <w:sz w:val="18"/>
              </w:rPr>
              <w:t>exports.createJob = async (req, res, next) =&gt; {</w:t>
            </w:r>
            <w:r>
              <w:rPr>
                <w:rFonts w:ascii="Consolas" w:hAnsi="Consolas"/>
                <w:color w:val="0F172A"/>
                <w:sz w:val="18"/>
              </w:rPr>
              <w:br/>
              <w:t xml:space="preserve">  try {</w:t>
            </w:r>
            <w:r>
              <w:rPr>
                <w:rFonts w:ascii="Consolas" w:hAnsi="Consolas"/>
                <w:color w:val="0F172A"/>
                <w:sz w:val="18"/>
              </w:rPr>
              <w:br/>
              <w:t xml:space="preserve">    const {</w:t>
            </w:r>
            <w:r>
              <w:rPr>
                <w:rFonts w:ascii="Consolas" w:hAnsi="Consolas"/>
                <w:color w:val="0F172A"/>
                <w:sz w:val="18"/>
              </w:rPr>
              <w:br/>
              <w:t xml:space="preserve">      title, company, department, location, type, description,</w:t>
            </w:r>
            <w:r>
              <w:rPr>
                <w:rFonts w:ascii="Consolas" w:hAnsi="Consolas"/>
                <w:color w:val="0F172A"/>
                <w:sz w:val="18"/>
              </w:rPr>
              <w:br/>
              <w:t xml:space="preserve">      requiredSkills, optionalSkills, minExperience, maxExperience,</w:t>
            </w:r>
            <w:r>
              <w:rPr>
                <w:rFonts w:ascii="Consolas" w:hAnsi="Consolas"/>
                <w:color w:val="0F172A"/>
                <w:sz w:val="18"/>
              </w:rPr>
              <w:br/>
              <w:t xml:space="preserve">      educationRequirement, salaryMin, salaryMax, salaryCurrency, status</w:t>
            </w:r>
            <w:r>
              <w:rPr>
                <w:rFonts w:ascii="Consolas" w:hAnsi="Consolas"/>
                <w:color w:val="0F172A"/>
                <w:sz w:val="18"/>
              </w:rPr>
              <w:br/>
              <w:t xml:space="preserve">    } = req.body;</w:t>
            </w:r>
            <w:r>
              <w:rPr>
                <w:rFonts w:ascii="Consolas" w:hAnsi="Consolas"/>
                <w:color w:val="0F172A"/>
                <w:sz w:val="18"/>
              </w:rPr>
              <w:br/>
            </w:r>
            <w:r>
              <w:rPr>
                <w:rFonts w:ascii="Consolas" w:hAnsi="Consolas"/>
                <w:color w:val="0F172A"/>
                <w:sz w:val="18"/>
              </w:rPr>
              <w:br/>
              <w:t xml:space="preserve">    let parsedRequiredSkills = requiredSkills;</w:t>
            </w:r>
            <w:r>
              <w:rPr>
                <w:rFonts w:ascii="Consolas" w:hAnsi="Consolas"/>
                <w:color w:val="0F172A"/>
                <w:sz w:val="18"/>
              </w:rPr>
              <w:br/>
              <w:t xml:space="preserve">    if (typeof requiredSkills === 'string') {</w:t>
            </w:r>
            <w:r>
              <w:rPr>
                <w:rFonts w:ascii="Consolas" w:hAnsi="Consolas"/>
                <w:color w:val="0F172A"/>
                <w:sz w:val="18"/>
              </w:rPr>
              <w:br/>
              <w:t xml:space="preserve">      parsedRequiredSkills = requiredSkills.split(',').map((s) =&gt; s.trim()).filter(Boolean);</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let parsedOptionalSkills = optionalSkills;</w:t>
            </w:r>
            <w:r>
              <w:rPr>
                <w:rFonts w:ascii="Consolas" w:hAnsi="Consolas"/>
                <w:color w:val="0F172A"/>
                <w:sz w:val="18"/>
              </w:rPr>
              <w:br/>
              <w:t xml:space="preserve">    if (typeof optionalSkills === 'string') {</w:t>
            </w:r>
            <w:r>
              <w:rPr>
                <w:rFonts w:ascii="Consolas" w:hAnsi="Consolas"/>
                <w:color w:val="0F172A"/>
                <w:sz w:val="18"/>
              </w:rPr>
              <w:br/>
              <w:t xml:space="preserve">      parsedOptionalSkills = optionalSkills.split(',').map((s) =&gt; s.trim()).filter(Boolean);</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const job = await Job.create({</w:t>
            </w:r>
            <w:r>
              <w:rPr>
                <w:rFonts w:ascii="Consolas" w:hAnsi="Consolas"/>
                <w:color w:val="0F172A"/>
                <w:sz w:val="18"/>
              </w:rPr>
              <w:br/>
              <w:t xml:space="preserve">      title,</w:t>
            </w:r>
            <w:r>
              <w:rPr>
                <w:rFonts w:ascii="Consolas" w:hAnsi="Consolas"/>
                <w:color w:val="0F172A"/>
                <w:sz w:val="18"/>
              </w:rPr>
              <w:br/>
              <w:t xml:space="preserve">      company: company || req.user.company || 'AI Recruit Pro Hiring',</w:t>
            </w:r>
            <w:r>
              <w:rPr>
                <w:rFonts w:ascii="Consolas" w:hAnsi="Consolas"/>
                <w:color w:val="0F172A"/>
                <w:sz w:val="18"/>
              </w:rPr>
              <w:br/>
              <w:t xml:space="preserve">      department: department || 'Engineering',</w:t>
            </w:r>
            <w:r>
              <w:rPr>
                <w:rFonts w:ascii="Consolas" w:hAnsi="Consolas"/>
                <w:color w:val="0F172A"/>
                <w:sz w:val="18"/>
              </w:rPr>
              <w:br/>
              <w:t xml:space="preserve">      location: location || 'Remote',</w:t>
            </w:r>
            <w:r>
              <w:rPr>
                <w:rFonts w:ascii="Consolas" w:hAnsi="Consolas"/>
                <w:color w:val="0F172A"/>
                <w:sz w:val="18"/>
              </w:rPr>
              <w:br/>
              <w:t xml:space="preserve">      type: type || 'Full-Time',</w:t>
            </w:r>
            <w:r>
              <w:rPr>
                <w:rFonts w:ascii="Consolas" w:hAnsi="Consolas"/>
                <w:color w:val="0F172A"/>
                <w:sz w:val="18"/>
              </w:rPr>
              <w:br/>
              <w:t xml:space="preserve">      description,</w:t>
            </w:r>
            <w:r>
              <w:rPr>
                <w:rFonts w:ascii="Consolas" w:hAnsi="Consolas"/>
                <w:color w:val="0F172A"/>
                <w:sz w:val="18"/>
              </w:rPr>
              <w:br/>
              <w:t xml:space="preserve">      requiredSkills: parsedRequiredSkills || [],</w:t>
            </w:r>
            <w:r>
              <w:rPr>
                <w:rFonts w:ascii="Consolas" w:hAnsi="Consolas"/>
                <w:color w:val="0F172A"/>
                <w:sz w:val="18"/>
              </w:rPr>
              <w:br/>
              <w:t xml:space="preserve">      optionalSkills: parsedOptionalSkills || [],</w:t>
            </w:r>
            <w:r>
              <w:rPr>
                <w:rFonts w:ascii="Consolas" w:hAnsi="Consolas"/>
                <w:color w:val="0F172A"/>
                <w:sz w:val="18"/>
              </w:rPr>
              <w:br/>
              <w:t xml:space="preserve">      minExperience: Number(minExperience) || 0,</w:t>
            </w:r>
            <w:r>
              <w:rPr>
                <w:rFonts w:ascii="Consolas" w:hAnsi="Consolas"/>
                <w:color w:val="0F172A"/>
                <w:sz w:val="18"/>
              </w:rPr>
              <w:br/>
            </w:r>
            <w:r>
              <w:rPr>
                <w:rFonts w:ascii="Consolas" w:hAnsi="Consolas"/>
                <w:color w:val="0F172A"/>
                <w:sz w:val="18"/>
              </w:rPr>
              <w:lastRenderedPageBreak/>
              <w:t xml:space="preserve">      maxExperience: Number(maxExperience) || 10,</w:t>
            </w:r>
            <w:r>
              <w:rPr>
                <w:rFonts w:ascii="Consolas" w:hAnsi="Consolas"/>
                <w:color w:val="0F172A"/>
                <w:sz w:val="18"/>
              </w:rPr>
              <w:br/>
              <w:t xml:space="preserve">      educationRequirement: educationRequirement || 'Bachelor',</w:t>
            </w:r>
            <w:r>
              <w:rPr>
                <w:rFonts w:ascii="Consolas" w:hAnsi="Consolas"/>
                <w:color w:val="0F172A"/>
                <w:sz w:val="18"/>
              </w:rPr>
              <w:br/>
              <w:t xml:space="preserve">      salaryMin: Number(salaryMin) || 0,</w:t>
            </w:r>
            <w:r>
              <w:rPr>
                <w:rFonts w:ascii="Consolas" w:hAnsi="Consolas"/>
                <w:color w:val="0F172A"/>
                <w:sz w:val="18"/>
              </w:rPr>
              <w:br/>
              <w:t xml:space="preserve">      salaryMax: Number(salaryMax) || 0,</w:t>
            </w:r>
            <w:r>
              <w:rPr>
                <w:rFonts w:ascii="Consolas" w:hAnsi="Consolas"/>
                <w:color w:val="0F172A"/>
                <w:sz w:val="18"/>
              </w:rPr>
              <w:br/>
              <w:t xml:space="preserve">      salaryCurrency: salaryCurrency || 'USD',</w:t>
            </w:r>
            <w:r>
              <w:rPr>
                <w:rFonts w:ascii="Consolas" w:hAnsi="Consolas"/>
                <w:color w:val="0F172A"/>
                <w:sz w:val="18"/>
              </w:rPr>
              <w:br/>
              <w:t xml:space="preserve">      status: status || 'active',</w:t>
            </w:r>
            <w:r>
              <w:rPr>
                <w:rFonts w:ascii="Consolas" w:hAnsi="Consolas"/>
                <w:color w:val="0F172A"/>
                <w:sz w:val="18"/>
              </w:rPr>
              <w:br/>
              <w:t xml:space="preserve">      recruiter: req.user.id,</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res.status(201).json({</w:t>
            </w:r>
            <w:r>
              <w:rPr>
                <w:rFonts w:ascii="Consolas" w:hAnsi="Consolas"/>
                <w:color w:val="0F172A"/>
                <w:sz w:val="18"/>
              </w:rPr>
              <w:br/>
              <w:t xml:space="preserve">      success: true,</w:t>
            </w:r>
            <w:r>
              <w:rPr>
                <w:rFonts w:ascii="Consolas" w:hAnsi="Consolas"/>
                <w:color w:val="0F172A"/>
                <w:sz w:val="18"/>
              </w:rPr>
              <w:br/>
              <w:t xml:space="preserve">      message: 'Job posting created successfully.',</w:t>
            </w:r>
            <w:r>
              <w:rPr>
                <w:rFonts w:ascii="Consolas" w:hAnsi="Consolas"/>
                <w:color w:val="0F172A"/>
                <w:sz w:val="18"/>
              </w:rPr>
              <w:br/>
              <w:t xml:space="preserve">      data: job,</w:t>
            </w:r>
            <w:r>
              <w:rPr>
                <w:rFonts w:ascii="Consolas" w:hAnsi="Consolas"/>
                <w:color w:val="0F172A"/>
                <w:sz w:val="18"/>
              </w:rPr>
              <w:br/>
              <w:t xml:space="preserve">    });</w:t>
            </w:r>
            <w:r>
              <w:rPr>
                <w:rFonts w:ascii="Consolas" w:hAnsi="Consolas"/>
                <w:color w:val="0F172A"/>
                <w:sz w:val="18"/>
              </w:rPr>
              <w:br/>
              <w:t xml:space="preserve">  } catch (error) {</w:t>
            </w:r>
            <w:r>
              <w:rPr>
                <w:rFonts w:ascii="Consolas" w:hAnsi="Consolas"/>
                <w:color w:val="0F172A"/>
                <w:sz w:val="18"/>
              </w:rPr>
              <w:br/>
              <w:t xml:space="preserve">    next(error);</w:t>
            </w:r>
            <w:r>
              <w:rPr>
                <w:rFonts w:ascii="Consolas" w:hAnsi="Consolas"/>
                <w:color w:val="0F172A"/>
                <w:sz w:val="18"/>
              </w:rPr>
              <w:br/>
              <w:t xml:space="preserve">  }</w:t>
            </w:r>
            <w:r>
              <w:rPr>
                <w:rFonts w:ascii="Consolas" w:hAnsi="Consolas"/>
                <w:color w:val="0F172A"/>
                <w:sz w:val="18"/>
              </w:rPr>
              <w:br/>
              <w:t>};</w:t>
            </w:r>
          </w:p>
        </w:tc>
      </w:tr>
    </w:tbl>
    <w:p w14:paraId="49ABAA3D" w14:textId="77777777" w:rsidR="0074757D" w:rsidRDefault="0074757D">
      <w:pPr>
        <w:spacing w:after="80"/>
      </w:pPr>
    </w:p>
    <w:p w14:paraId="59AEB2F6" w14:textId="77777777" w:rsidR="0074757D" w:rsidRDefault="00000000">
      <w:pPr>
        <w:spacing w:before="280" w:after="160"/>
      </w:pPr>
      <w:r>
        <w:rPr>
          <w:rFonts w:ascii="Times New Roman" w:hAnsi="Times New Roman"/>
          <w:b/>
          <w:color w:val="1E293B"/>
          <w:sz w:val="28"/>
        </w:rPr>
        <w:t>10. Read API</w:t>
      </w:r>
    </w:p>
    <w:p w14:paraId="1E14682D" w14:textId="77777777" w:rsidR="0074757D" w:rsidRDefault="00000000">
      <w:pPr>
        <w:spacing w:after="120" w:line="312" w:lineRule="auto"/>
        <w:jc w:val="both"/>
      </w:pPr>
      <w:r>
        <w:rPr>
          <w:rFonts w:ascii="Times New Roman" w:hAnsi="Times New Roman"/>
          <w:color w:val="1E293B"/>
          <w:sz w:val="24"/>
        </w:rPr>
        <w:t>Read endpoints retrieving active jobs and detailed listings with applicant counts:</w:t>
      </w:r>
    </w:p>
    <w:tbl>
      <w:tblPr>
        <w:tblW w:w="0" w:type="auto"/>
        <w:jc w:val="center"/>
        <w:tblLayout w:type="fixed"/>
        <w:tblLook w:val="04A0" w:firstRow="1" w:lastRow="0" w:firstColumn="1" w:lastColumn="0" w:noHBand="0" w:noVBand="1"/>
      </w:tblPr>
      <w:tblGrid>
        <w:gridCol w:w="9000"/>
      </w:tblGrid>
      <w:tr w:rsidR="0074757D" w14:paraId="1EB87852"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0FED53E7" w14:textId="77777777" w:rsidR="0074757D" w:rsidRDefault="00000000">
            <w:pPr>
              <w:spacing w:after="0" w:line="252" w:lineRule="auto"/>
            </w:pPr>
            <w:r>
              <w:rPr>
                <w:rFonts w:ascii="Consolas" w:hAnsi="Consolas"/>
                <w:b/>
                <w:color w:val="475569"/>
                <w:sz w:val="19"/>
              </w:rPr>
              <w:t>// File: server/src/controllers/jobController.js (getJobs &amp; getJobById)</w:t>
            </w:r>
            <w:r>
              <w:rPr>
                <w:rFonts w:ascii="Consolas" w:hAnsi="Consolas"/>
                <w:b/>
                <w:color w:val="475569"/>
                <w:sz w:val="19"/>
              </w:rPr>
              <w:br/>
            </w:r>
            <w:r>
              <w:rPr>
                <w:rFonts w:ascii="Consolas" w:hAnsi="Consolas"/>
                <w:color w:val="0F172A"/>
                <w:sz w:val="18"/>
              </w:rPr>
              <w:t>exports.getJobs = async (req, res, next) =&gt; {</w:t>
            </w:r>
            <w:r>
              <w:rPr>
                <w:rFonts w:ascii="Consolas" w:hAnsi="Consolas"/>
                <w:color w:val="0F172A"/>
                <w:sz w:val="18"/>
              </w:rPr>
              <w:br/>
              <w:t xml:space="preserve">  try {</w:t>
            </w:r>
            <w:r>
              <w:rPr>
                <w:rFonts w:ascii="Consolas" w:hAnsi="Consolas"/>
                <w:color w:val="0F172A"/>
                <w:sz w:val="18"/>
              </w:rPr>
              <w:br/>
              <w:t xml:space="preserve">    const { search, type, department, location, minExperience, status } = req.query;</w:t>
            </w:r>
            <w:r>
              <w:rPr>
                <w:rFonts w:ascii="Consolas" w:hAnsi="Consolas"/>
                <w:color w:val="0F172A"/>
                <w:sz w:val="18"/>
              </w:rPr>
              <w:br/>
              <w:t xml:space="preserve">    let query = { status: status || 'active' };</w:t>
            </w:r>
            <w:r>
              <w:rPr>
                <w:rFonts w:ascii="Consolas" w:hAnsi="Consolas"/>
                <w:color w:val="0F172A"/>
                <w:sz w:val="18"/>
              </w:rPr>
              <w:br/>
            </w:r>
            <w:r>
              <w:rPr>
                <w:rFonts w:ascii="Consolas" w:hAnsi="Consolas"/>
                <w:color w:val="0F172A"/>
                <w:sz w:val="18"/>
              </w:rPr>
              <w:br/>
              <w:t xml:space="preserve">    if (search) {</w:t>
            </w:r>
            <w:r>
              <w:rPr>
                <w:rFonts w:ascii="Consolas" w:hAnsi="Consolas"/>
                <w:color w:val="0F172A"/>
                <w:sz w:val="18"/>
              </w:rPr>
              <w:br/>
              <w:t xml:space="preserve">      query.$or = [</w:t>
            </w:r>
            <w:r>
              <w:rPr>
                <w:rFonts w:ascii="Consolas" w:hAnsi="Consolas"/>
                <w:color w:val="0F172A"/>
                <w:sz w:val="18"/>
              </w:rPr>
              <w:br/>
              <w:t xml:space="preserve">        { title: { $regex: search, $options: 'i' } },</w:t>
            </w:r>
            <w:r>
              <w:rPr>
                <w:rFonts w:ascii="Consolas" w:hAnsi="Consolas"/>
                <w:color w:val="0F172A"/>
                <w:sz w:val="18"/>
              </w:rPr>
              <w:br/>
              <w:t xml:space="preserve">        { company: { $regex: search, $options: 'i' } },</w:t>
            </w:r>
            <w:r>
              <w:rPr>
                <w:rFonts w:ascii="Consolas" w:hAnsi="Consolas"/>
                <w:color w:val="0F172A"/>
                <w:sz w:val="18"/>
              </w:rPr>
              <w:br/>
              <w:t xml:space="preserve">        { description: { $regex: search, $options: 'i' } },</w:t>
            </w:r>
            <w:r>
              <w:rPr>
                <w:rFonts w:ascii="Consolas" w:hAnsi="Consolas"/>
                <w:color w:val="0F172A"/>
                <w:sz w:val="18"/>
              </w:rPr>
              <w:br/>
              <w:t xml:space="preserve">        { requiredSkills: { $in: [new RegExp(search, 'i')] } },</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if (type) query.type = type;</w:t>
            </w:r>
            <w:r>
              <w:rPr>
                <w:rFonts w:ascii="Consolas" w:hAnsi="Consolas"/>
                <w:color w:val="0F172A"/>
                <w:sz w:val="18"/>
              </w:rPr>
              <w:br/>
              <w:t xml:space="preserve">    if (department) query.department = { $regex: department, $options: 'i' };</w:t>
            </w:r>
            <w:r>
              <w:rPr>
                <w:rFonts w:ascii="Consolas" w:hAnsi="Consolas"/>
                <w:color w:val="0F172A"/>
                <w:sz w:val="18"/>
              </w:rPr>
              <w:br/>
              <w:t xml:space="preserve">    if (location) query.location = { $regex: location, $options: 'i' };</w:t>
            </w:r>
            <w:r>
              <w:rPr>
                <w:rFonts w:ascii="Consolas" w:hAnsi="Consolas"/>
                <w:color w:val="0F172A"/>
                <w:sz w:val="18"/>
              </w:rPr>
              <w:br/>
              <w:t xml:space="preserve">    if (minExperience !== undefined &amp;&amp; minExperience !== '') {</w:t>
            </w:r>
            <w:r>
              <w:rPr>
                <w:rFonts w:ascii="Consolas" w:hAnsi="Consolas"/>
                <w:color w:val="0F172A"/>
                <w:sz w:val="18"/>
              </w:rPr>
              <w:br/>
              <w:t xml:space="preserve">      query.minExperience = { $lte: Number(minExperience)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const jobs = await Job.find(query)</w:t>
            </w:r>
            <w:r>
              <w:rPr>
                <w:rFonts w:ascii="Consolas" w:hAnsi="Consolas"/>
                <w:color w:val="0F172A"/>
                <w:sz w:val="18"/>
              </w:rPr>
              <w:br/>
              <w:t xml:space="preserve">      .populate('recruiter', 'name email company')</w:t>
            </w:r>
            <w:r>
              <w:rPr>
                <w:rFonts w:ascii="Consolas" w:hAnsi="Consolas"/>
                <w:color w:val="0F172A"/>
                <w:sz w:val="18"/>
              </w:rPr>
              <w:br/>
              <w:t xml:space="preserve">      .sort({ createdAt: -1 });</w:t>
            </w:r>
            <w:r>
              <w:rPr>
                <w:rFonts w:ascii="Consolas" w:hAnsi="Consolas"/>
                <w:color w:val="0F172A"/>
                <w:sz w:val="18"/>
              </w:rPr>
              <w:br/>
            </w:r>
            <w:r>
              <w:rPr>
                <w:rFonts w:ascii="Consolas" w:hAnsi="Consolas"/>
                <w:color w:val="0F172A"/>
                <w:sz w:val="18"/>
              </w:rPr>
              <w:br/>
              <w:t xml:space="preserve">    res.status(200).json({ success: true, count: jobs.length, data: jobs });</w:t>
            </w:r>
            <w:r>
              <w:rPr>
                <w:rFonts w:ascii="Consolas" w:hAnsi="Consolas"/>
                <w:color w:val="0F172A"/>
                <w:sz w:val="18"/>
              </w:rPr>
              <w:br/>
              <w:t xml:space="preserve">  } catch (error) {</w:t>
            </w:r>
            <w:r>
              <w:rPr>
                <w:rFonts w:ascii="Consolas" w:hAnsi="Consolas"/>
                <w:color w:val="0F172A"/>
                <w:sz w:val="18"/>
              </w:rPr>
              <w:br/>
              <w:t xml:space="preserve">    next(error);</w:t>
            </w:r>
            <w:r>
              <w:rPr>
                <w:rFonts w:ascii="Consolas" w:hAnsi="Consolas"/>
                <w:color w:val="0F172A"/>
                <w:sz w:val="18"/>
              </w:rPr>
              <w:br/>
              <w:t xml:space="preserve">  }</w:t>
            </w:r>
            <w:r>
              <w:rPr>
                <w:rFonts w:ascii="Consolas" w:hAnsi="Consolas"/>
                <w:color w:val="0F172A"/>
                <w:sz w:val="18"/>
              </w:rPr>
              <w:br/>
              <w:t>};</w:t>
            </w:r>
            <w:r>
              <w:rPr>
                <w:rFonts w:ascii="Consolas" w:hAnsi="Consolas"/>
                <w:color w:val="0F172A"/>
                <w:sz w:val="18"/>
              </w:rPr>
              <w:br/>
            </w:r>
            <w:r>
              <w:rPr>
                <w:rFonts w:ascii="Consolas" w:hAnsi="Consolas"/>
                <w:color w:val="0F172A"/>
                <w:sz w:val="18"/>
              </w:rPr>
              <w:lastRenderedPageBreak/>
              <w:br/>
              <w:t>exports.getJobById = async (req, res, next) =&gt; {</w:t>
            </w:r>
            <w:r>
              <w:rPr>
                <w:rFonts w:ascii="Consolas" w:hAnsi="Consolas"/>
                <w:color w:val="0F172A"/>
                <w:sz w:val="18"/>
              </w:rPr>
              <w:br/>
              <w:t xml:space="preserve">  try {</w:t>
            </w:r>
            <w:r>
              <w:rPr>
                <w:rFonts w:ascii="Consolas" w:hAnsi="Consolas"/>
                <w:color w:val="0F172A"/>
                <w:sz w:val="18"/>
              </w:rPr>
              <w:br/>
              <w:t xml:space="preserve">    const job = await Job.findById(req.params.id).populate('recruiter', 'name email company');</w:t>
            </w:r>
            <w:r>
              <w:rPr>
                <w:rFonts w:ascii="Consolas" w:hAnsi="Consolas"/>
                <w:color w:val="0F172A"/>
                <w:sz w:val="18"/>
              </w:rPr>
              <w:br/>
              <w:t xml:space="preserve">    if (!job) return res.status(404).json({ success: false, message: 'Job posting not found.' });</w:t>
            </w:r>
            <w:r>
              <w:rPr>
                <w:rFonts w:ascii="Consolas" w:hAnsi="Consolas"/>
                <w:color w:val="0F172A"/>
                <w:sz w:val="18"/>
              </w:rPr>
              <w:br/>
            </w:r>
            <w:r>
              <w:rPr>
                <w:rFonts w:ascii="Consolas" w:hAnsi="Consolas"/>
                <w:color w:val="0F172A"/>
                <w:sz w:val="18"/>
              </w:rPr>
              <w:br/>
              <w:t xml:space="preserve">    const applicantsCount = await Application.countDocuments({ job: job._id });</w:t>
            </w:r>
            <w:r>
              <w:rPr>
                <w:rFonts w:ascii="Consolas" w:hAnsi="Consolas"/>
                <w:color w:val="0F172A"/>
                <w:sz w:val="18"/>
              </w:rPr>
              <w:br/>
              <w:t xml:space="preserve">    const jobData = job.toObject();</w:t>
            </w:r>
            <w:r>
              <w:rPr>
                <w:rFonts w:ascii="Consolas" w:hAnsi="Consolas"/>
                <w:color w:val="0F172A"/>
                <w:sz w:val="18"/>
              </w:rPr>
              <w:br/>
              <w:t xml:space="preserve">    jobData.applicantsCount = applicantsCount;</w:t>
            </w:r>
            <w:r>
              <w:rPr>
                <w:rFonts w:ascii="Consolas" w:hAnsi="Consolas"/>
                <w:color w:val="0F172A"/>
                <w:sz w:val="18"/>
              </w:rPr>
              <w:br/>
            </w:r>
            <w:r>
              <w:rPr>
                <w:rFonts w:ascii="Consolas" w:hAnsi="Consolas"/>
                <w:color w:val="0F172A"/>
                <w:sz w:val="18"/>
              </w:rPr>
              <w:br/>
              <w:t xml:space="preserve">    res.status(200).json({ success: true, data: jobData });</w:t>
            </w:r>
            <w:r>
              <w:rPr>
                <w:rFonts w:ascii="Consolas" w:hAnsi="Consolas"/>
                <w:color w:val="0F172A"/>
                <w:sz w:val="18"/>
              </w:rPr>
              <w:br/>
              <w:t xml:space="preserve">  } catch (error) {</w:t>
            </w:r>
            <w:r>
              <w:rPr>
                <w:rFonts w:ascii="Consolas" w:hAnsi="Consolas"/>
                <w:color w:val="0F172A"/>
                <w:sz w:val="18"/>
              </w:rPr>
              <w:br/>
              <w:t xml:space="preserve">    next(error);</w:t>
            </w:r>
            <w:r>
              <w:rPr>
                <w:rFonts w:ascii="Consolas" w:hAnsi="Consolas"/>
                <w:color w:val="0F172A"/>
                <w:sz w:val="18"/>
              </w:rPr>
              <w:br/>
              <w:t xml:space="preserve">  }</w:t>
            </w:r>
            <w:r>
              <w:rPr>
                <w:rFonts w:ascii="Consolas" w:hAnsi="Consolas"/>
                <w:color w:val="0F172A"/>
                <w:sz w:val="18"/>
              </w:rPr>
              <w:br/>
              <w:t>};</w:t>
            </w:r>
          </w:p>
        </w:tc>
      </w:tr>
    </w:tbl>
    <w:p w14:paraId="25ECAC7F" w14:textId="77777777" w:rsidR="0074757D" w:rsidRDefault="0074757D">
      <w:pPr>
        <w:spacing w:after="80"/>
      </w:pPr>
    </w:p>
    <w:p w14:paraId="03A23B4A" w14:textId="77777777" w:rsidR="0074757D" w:rsidRDefault="00000000">
      <w:pPr>
        <w:spacing w:before="280" w:after="160"/>
      </w:pPr>
      <w:r>
        <w:rPr>
          <w:rFonts w:ascii="Times New Roman" w:hAnsi="Times New Roman"/>
          <w:b/>
          <w:color w:val="1E293B"/>
          <w:sz w:val="28"/>
        </w:rPr>
        <w:t>11. Update</w:t>
      </w:r>
    </w:p>
    <w:p w14:paraId="01C92D60" w14:textId="77777777" w:rsidR="0074757D" w:rsidRDefault="00000000">
      <w:pPr>
        <w:spacing w:after="120" w:line="312" w:lineRule="auto"/>
        <w:jc w:val="both"/>
      </w:pPr>
      <w:r>
        <w:rPr>
          <w:rFonts w:ascii="Times New Roman" w:hAnsi="Times New Roman"/>
          <w:color w:val="1E293B"/>
          <w:sz w:val="24"/>
        </w:rPr>
        <w:t>Update job requisition API endpoint (PUT /api/jobs/:id):</w:t>
      </w:r>
    </w:p>
    <w:tbl>
      <w:tblPr>
        <w:tblW w:w="0" w:type="auto"/>
        <w:jc w:val="center"/>
        <w:tblLayout w:type="fixed"/>
        <w:tblLook w:val="04A0" w:firstRow="1" w:lastRow="0" w:firstColumn="1" w:lastColumn="0" w:noHBand="0" w:noVBand="1"/>
      </w:tblPr>
      <w:tblGrid>
        <w:gridCol w:w="9000"/>
      </w:tblGrid>
      <w:tr w:rsidR="0074757D" w14:paraId="77CD539A"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1DDE64CA" w14:textId="77777777" w:rsidR="0074757D" w:rsidRDefault="00000000">
            <w:pPr>
              <w:spacing w:after="0" w:line="252" w:lineRule="auto"/>
            </w:pPr>
            <w:r>
              <w:rPr>
                <w:rFonts w:ascii="Consolas" w:hAnsi="Consolas"/>
                <w:b/>
                <w:color w:val="475569"/>
                <w:sz w:val="19"/>
              </w:rPr>
              <w:t>// File: server/src/controllers/jobController.js (updateJob)</w:t>
            </w:r>
            <w:r>
              <w:rPr>
                <w:rFonts w:ascii="Consolas" w:hAnsi="Consolas"/>
                <w:b/>
                <w:color w:val="475569"/>
                <w:sz w:val="19"/>
              </w:rPr>
              <w:br/>
            </w:r>
            <w:r>
              <w:rPr>
                <w:rFonts w:ascii="Consolas" w:hAnsi="Consolas"/>
                <w:color w:val="0F172A"/>
                <w:sz w:val="18"/>
              </w:rPr>
              <w:t>exports.updateJob = async (req, res, next) =&gt; {</w:t>
            </w:r>
            <w:r>
              <w:rPr>
                <w:rFonts w:ascii="Consolas" w:hAnsi="Consolas"/>
                <w:color w:val="0F172A"/>
                <w:sz w:val="18"/>
              </w:rPr>
              <w:br/>
              <w:t xml:space="preserve">  try {</w:t>
            </w:r>
            <w:r>
              <w:rPr>
                <w:rFonts w:ascii="Consolas" w:hAnsi="Consolas"/>
                <w:color w:val="0F172A"/>
                <w:sz w:val="18"/>
              </w:rPr>
              <w:br/>
              <w:t xml:space="preserve">    let job = await Job.findById(req.params.id);</w:t>
            </w:r>
            <w:r>
              <w:rPr>
                <w:rFonts w:ascii="Consolas" w:hAnsi="Consolas"/>
                <w:color w:val="0F172A"/>
                <w:sz w:val="18"/>
              </w:rPr>
              <w:br/>
              <w:t xml:space="preserve">    if (!job) return res.status(404).json({ success: false, message: 'Job posting not found.' });</w:t>
            </w:r>
            <w:r>
              <w:rPr>
                <w:rFonts w:ascii="Consolas" w:hAnsi="Consolas"/>
                <w:color w:val="0F172A"/>
                <w:sz w:val="18"/>
              </w:rPr>
              <w:br/>
            </w:r>
            <w:r>
              <w:rPr>
                <w:rFonts w:ascii="Consolas" w:hAnsi="Consolas"/>
                <w:color w:val="0F172A"/>
                <w:sz w:val="18"/>
              </w:rPr>
              <w:br/>
              <w:t xml:space="preserve">    // Verify ownership</w:t>
            </w:r>
            <w:r>
              <w:rPr>
                <w:rFonts w:ascii="Consolas" w:hAnsi="Consolas"/>
                <w:color w:val="0F172A"/>
                <w:sz w:val="18"/>
              </w:rPr>
              <w:br/>
              <w:t xml:space="preserve">    if (job.recruiter.toString() !== req.user.id &amp;&amp; req.user.role !== 'admin') {</w:t>
            </w:r>
            <w:r>
              <w:rPr>
                <w:rFonts w:ascii="Consolas" w:hAnsi="Consolas"/>
                <w:color w:val="0F172A"/>
                <w:sz w:val="18"/>
              </w:rPr>
              <w:br/>
              <w:t xml:space="preserve">      return res.status(403).json({ success: false, message: 'Not authorized to update this job posting.'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if (typeof req.body.requiredSkills === 'string') {</w:t>
            </w:r>
            <w:r>
              <w:rPr>
                <w:rFonts w:ascii="Consolas" w:hAnsi="Consolas"/>
                <w:color w:val="0F172A"/>
                <w:sz w:val="18"/>
              </w:rPr>
              <w:br/>
              <w:t xml:space="preserve">      req.body.requiredSkills = req.body.requiredSkills.split(',').map((s) =&gt; s.trim()).filter(Boolean);</w:t>
            </w:r>
            <w:r>
              <w:rPr>
                <w:rFonts w:ascii="Consolas" w:hAnsi="Consolas"/>
                <w:color w:val="0F172A"/>
                <w:sz w:val="18"/>
              </w:rPr>
              <w:br/>
              <w:t xml:space="preserve">    }</w:t>
            </w:r>
            <w:r>
              <w:rPr>
                <w:rFonts w:ascii="Consolas" w:hAnsi="Consolas"/>
                <w:color w:val="0F172A"/>
                <w:sz w:val="18"/>
              </w:rPr>
              <w:br/>
              <w:t xml:space="preserve">    if (typeof req.body.optionalSkills === 'string') {</w:t>
            </w:r>
            <w:r>
              <w:rPr>
                <w:rFonts w:ascii="Consolas" w:hAnsi="Consolas"/>
                <w:color w:val="0F172A"/>
                <w:sz w:val="18"/>
              </w:rPr>
              <w:br/>
              <w:t xml:space="preserve">      req.body.optionalSkills = req.body.optionalSkills.split(',').map((s) =&gt; s.trim()).filter(Boolean);</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job = await Job.findByIdAndUpdate(req.params.id, req.body, {</w:t>
            </w:r>
            <w:r>
              <w:rPr>
                <w:rFonts w:ascii="Consolas" w:hAnsi="Consolas"/>
                <w:color w:val="0F172A"/>
                <w:sz w:val="18"/>
              </w:rPr>
              <w:br/>
              <w:t xml:space="preserve">      new: true,</w:t>
            </w:r>
            <w:r>
              <w:rPr>
                <w:rFonts w:ascii="Consolas" w:hAnsi="Consolas"/>
                <w:color w:val="0F172A"/>
                <w:sz w:val="18"/>
              </w:rPr>
              <w:br/>
              <w:t xml:space="preserve">      runValidators: true,</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res.status(200).json({ success: true, message: 'Job posting updated successfully.', data: job });</w:t>
            </w:r>
            <w:r>
              <w:rPr>
                <w:rFonts w:ascii="Consolas" w:hAnsi="Consolas"/>
                <w:color w:val="0F172A"/>
                <w:sz w:val="18"/>
              </w:rPr>
              <w:br/>
              <w:t xml:space="preserve">  } catch (error) {</w:t>
            </w:r>
            <w:r>
              <w:rPr>
                <w:rFonts w:ascii="Consolas" w:hAnsi="Consolas"/>
                <w:color w:val="0F172A"/>
                <w:sz w:val="18"/>
              </w:rPr>
              <w:br/>
              <w:t xml:space="preserve">    next(error);</w:t>
            </w:r>
            <w:r>
              <w:rPr>
                <w:rFonts w:ascii="Consolas" w:hAnsi="Consolas"/>
                <w:color w:val="0F172A"/>
                <w:sz w:val="18"/>
              </w:rPr>
              <w:br/>
            </w:r>
            <w:r>
              <w:rPr>
                <w:rFonts w:ascii="Consolas" w:hAnsi="Consolas"/>
                <w:color w:val="0F172A"/>
                <w:sz w:val="18"/>
              </w:rPr>
              <w:lastRenderedPageBreak/>
              <w:t xml:space="preserve">  }</w:t>
            </w:r>
            <w:r>
              <w:rPr>
                <w:rFonts w:ascii="Consolas" w:hAnsi="Consolas"/>
                <w:color w:val="0F172A"/>
                <w:sz w:val="18"/>
              </w:rPr>
              <w:br/>
              <w:t>};</w:t>
            </w:r>
          </w:p>
        </w:tc>
      </w:tr>
    </w:tbl>
    <w:p w14:paraId="1B0D30F6" w14:textId="77777777" w:rsidR="0074757D" w:rsidRDefault="0074757D">
      <w:pPr>
        <w:spacing w:after="80"/>
      </w:pPr>
    </w:p>
    <w:p w14:paraId="641C0423" w14:textId="77777777" w:rsidR="0074757D" w:rsidRDefault="00000000">
      <w:pPr>
        <w:spacing w:before="280" w:after="160"/>
      </w:pPr>
      <w:r>
        <w:rPr>
          <w:rFonts w:ascii="Times New Roman" w:hAnsi="Times New Roman"/>
          <w:b/>
          <w:color w:val="1E293B"/>
          <w:sz w:val="28"/>
        </w:rPr>
        <w:t>12. Delete</w:t>
      </w:r>
    </w:p>
    <w:p w14:paraId="21D7AA74" w14:textId="77777777" w:rsidR="0074757D" w:rsidRDefault="00000000">
      <w:pPr>
        <w:spacing w:after="120" w:line="312" w:lineRule="auto"/>
        <w:jc w:val="both"/>
      </w:pPr>
      <w:r>
        <w:rPr>
          <w:rFonts w:ascii="Times New Roman" w:hAnsi="Times New Roman"/>
          <w:color w:val="1E293B"/>
          <w:sz w:val="24"/>
        </w:rPr>
        <w:t>Delete job requisition API endpoint with cascading deletion of related applications:</w:t>
      </w:r>
    </w:p>
    <w:tbl>
      <w:tblPr>
        <w:tblW w:w="0" w:type="auto"/>
        <w:jc w:val="center"/>
        <w:tblLayout w:type="fixed"/>
        <w:tblLook w:val="04A0" w:firstRow="1" w:lastRow="0" w:firstColumn="1" w:lastColumn="0" w:noHBand="0" w:noVBand="1"/>
      </w:tblPr>
      <w:tblGrid>
        <w:gridCol w:w="9000"/>
      </w:tblGrid>
      <w:tr w:rsidR="0074757D" w14:paraId="0E87C8BE"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69B2E1A8" w14:textId="77777777" w:rsidR="0074757D" w:rsidRDefault="00000000">
            <w:pPr>
              <w:spacing w:after="0" w:line="252" w:lineRule="auto"/>
            </w:pPr>
            <w:r>
              <w:rPr>
                <w:rFonts w:ascii="Consolas" w:hAnsi="Consolas"/>
                <w:b/>
                <w:color w:val="475569"/>
                <w:sz w:val="19"/>
              </w:rPr>
              <w:t>// File: server/src/controllers/jobController.js (deleteJob)</w:t>
            </w:r>
            <w:r>
              <w:rPr>
                <w:rFonts w:ascii="Consolas" w:hAnsi="Consolas"/>
                <w:b/>
                <w:color w:val="475569"/>
                <w:sz w:val="19"/>
              </w:rPr>
              <w:br/>
            </w:r>
            <w:r>
              <w:rPr>
                <w:rFonts w:ascii="Consolas" w:hAnsi="Consolas"/>
                <w:color w:val="0F172A"/>
                <w:sz w:val="18"/>
              </w:rPr>
              <w:t>exports.deleteJob = async (req, res, next) =&gt; {</w:t>
            </w:r>
            <w:r>
              <w:rPr>
                <w:rFonts w:ascii="Consolas" w:hAnsi="Consolas"/>
                <w:color w:val="0F172A"/>
                <w:sz w:val="18"/>
              </w:rPr>
              <w:br/>
              <w:t xml:space="preserve">  try {</w:t>
            </w:r>
            <w:r>
              <w:rPr>
                <w:rFonts w:ascii="Consolas" w:hAnsi="Consolas"/>
                <w:color w:val="0F172A"/>
                <w:sz w:val="18"/>
              </w:rPr>
              <w:br/>
              <w:t xml:space="preserve">    const job = await Job.findById(req.params.id);</w:t>
            </w:r>
            <w:r>
              <w:rPr>
                <w:rFonts w:ascii="Consolas" w:hAnsi="Consolas"/>
                <w:color w:val="0F172A"/>
                <w:sz w:val="18"/>
              </w:rPr>
              <w:br/>
              <w:t xml:space="preserve">    if (!job) return res.status(404).json({ success: false, message: 'Job posting not found.' });</w:t>
            </w:r>
            <w:r>
              <w:rPr>
                <w:rFonts w:ascii="Consolas" w:hAnsi="Consolas"/>
                <w:color w:val="0F172A"/>
                <w:sz w:val="18"/>
              </w:rPr>
              <w:br/>
            </w:r>
            <w:r>
              <w:rPr>
                <w:rFonts w:ascii="Consolas" w:hAnsi="Consolas"/>
                <w:color w:val="0F172A"/>
                <w:sz w:val="18"/>
              </w:rPr>
              <w:br/>
              <w:t xml:space="preserve">    // Verify ownership</w:t>
            </w:r>
            <w:r>
              <w:rPr>
                <w:rFonts w:ascii="Consolas" w:hAnsi="Consolas"/>
                <w:color w:val="0F172A"/>
                <w:sz w:val="18"/>
              </w:rPr>
              <w:br/>
              <w:t xml:space="preserve">    if (job.recruiter.toString() !== req.user.id &amp;&amp; req.user.role !== 'admin') {</w:t>
            </w:r>
            <w:r>
              <w:rPr>
                <w:rFonts w:ascii="Consolas" w:hAnsi="Consolas"/>
                <w:color w:val="0F172A"/>
                <w:sz w:val="18"/>
              </w:rPr>
              <w:br/>
              <w:t xml:space="preserve">      return res.status(403).json({ success: false, message: 'Not authorized to delete this job posting.'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await Job.findByIdAndDelete(req.params.id);</w:t>
            </w:r>
            <w:r>
              <w:rPr>
                <w:rFonts w:ascii="Consolas" w:hAnsi="Consolas"/>
                <w:color w:val="0F172A"/>
                <w:sz w:val="18"/>
              </w:rPr>
              <w:br/>
              <w:t xml:space="preserve">    // Cascade delete associated applications</w:t>
            </w:r>
            <w:r>
              <w:rPr>
                <w:rFonts w:ascii="Consolas" w:hAnsi="Consolas"/>
                <w:color w:val="0F172A"/>
                <w:sz w:val="18"/>
              </w:rPr>
              <w:br/>
              <w:t xml:space="preserve">    await Application.deleteMany({ job: req.params.id });</w:t>
            </w:r>
            <w:r>
              <w:rPr>
                <w:rFonts w:ascii="Consolas" w:hAnsi="Consolas"/>
                <w:color w:val="0F172A"/>
                <w:sz w:val="18"/>
              </w:rPr>
              <w:br/>
            </w:r>
            <w:r>
              <w:rPr>
                <w:rFonts w:ascii="Consolas" w:hAnsi="Consolas"/>
                <w:color w:val="0F172A"/>
                <w:sz w:val="18"/>
              </w:rPr>
              <w:br/>
              <w:t xml:space="preserve">    res.status(200).json({</w:t>
            </w:r>
            <w:r>
              <w:rPr>
                <w:rFonts w:ascii="Consolas" w:hAnsi="Consolas"/>
                <w:color w:val="0F172A"/>
                <w:sz w:val="18"/>
              </w:rPr>
              <w:br/>
              <w:t xml:space="preserve">      success: true,</w:t>
            </w:r>
            <w:r>
              <w:rPr>
                <w:rFonts w:ascii="Consolas" w:hAnsi="Consolas"/>
                <w:color w:val="0F172A"/>
                <w:sz w:val="18"/>
              </w:rPr>
              <w:br/>
              <w:t xml:space="preserve">      message: 'Job posting and related applications deleted successfully.',</w:t>
            </w:r>
            <w:r>
              <w:rPr>
                <w:rFonts w:ascii="Consolas" w:hAnsi="Consolas"/>
                <w:color w:val="0F172A"/>
                <w:sz w:val="18"/>
              </w:rPr>
              <w:br/>
              <w:t xml:space="preserve">    });</w:t>
            </w:r>
            <w:r>
              <w:rPr>
                <w:rFonts w:ascii="Consolas" w:hAnsi="Consolas"/>
                <w:color w:val="0F172A"/>
                <w:sz w:val="18"/>
              </w:rPr>
              <w:br/>
              <w:t xml:space="preserve">  } catch (error) {</w:t>
            </w:r>
            <w:r>
              <w:rPr>
                <w:rFonts w:ascii="Consolas" w:hAnsi="Consolas"/>
                <w:color w:val="0F172A"/>
                <w:sz w:val="18"/>
              </w:rPr>
              <w:br/>
              <w:t xml:space="preserve">    next(error);</w:t>
            </w:r>
            <w:r>
              <w:rPr>
                <w:rFonts w:ascii="Consolas" w:hAnsi="Consolas"/>
                <w:color w:val="0F172A"/>
                <w:sz w:val="18"/>
              </w:rPr>
              <w:br/>
              <w:t xml:space="preserve">  }</w:t>
            </w:r>
            <w:r>
              <w:rPr>
                <w:rFonts w:ascii="Consolas" w:hAnsi="Consolas"/>
                <w:color w:val="0F172A"/>
                <w:sz w:val="18"/>
              </w:rPr>
              <w:br/>
              <w:t>};</w:t>
            </w:r>
          </w:p>
        </w:tc>
      </w:tr>
    </w:tbl>
    <w:p w14:paraId="0A2CEB48" w14:textId="77777777" w:rsidR="0074757D" w:rsidRDefault="0074757D">
      <w:pPr>
        <w:spacing w:after="80"/>
      </w:pPr>
    </w:p>
    <w:p w14:paraId="784ADCDB" w14:textId="77777777" w:rsidR="0074757D" w:rsidRDefault="00000000">
      <w:pPr>
        <w:spacing w:before="280" w:after="160"/>
      </w:pPr>
      <w:r>
        <w:rPr>
          <w:rFonts w:ascii="Times New Roman" w:hAnsi="Times New Roman"/>
          <w:b/>
          <w:color w:val="1E293B"/>
          <w:sz w:val="28"/>
        </w:rPr>
        <w:t>13. Express Routes</w:t>
      </w:r>
    </w:p>
    <w:p w14:paraId="6B07A422" w14:textId="77777777" w:rsidR="0074757D" w:rsidRDefault="00000000">
      <w:pPr>
        <w:spacing w:after="120" w:line="312" w:lineRule="auto"/>
        <w:jc w:val="both"/>
      </w:pPr>
      <w:r>
        <w:rPr>
          <w:rFonts w:ascii="Times New Roman" w:hAnsi="Times New Roman"/>
          <w:color w:val="1E293B"/>
          <w:sz w:val="24"/>
        </w:rPr>
        <w:t>Express routing configuration for job management routes:</w:t>
      </w:r>
    </w:p>
    <w:tbl>
      <w:tblPr>
        <w:tblW w:w="0" w:type="auto"/>
        <w:jc w:val="center"/>
        <w:tblLayout w:type="fixed"/>
        <w:tblLook w:val="04A0" w:firstRow="1" w:lastRow="0" w:firstColumn="1" w:lastColumn="0" w:noHBand="0" w:noVBand="1"/>
      </w:tblPr>
      <w:tblGrid>
        <w:gridCol w:w="9000"/>
      </w:tblGrid>
      <w:tr w:rsidR="0074757D" w14:paraId="276FEB52"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1F309FD2" w14:textId="77777777" w:rsidR="0074757D" w:rsidRDefault="00000000">
            <w:pPr>
              <w:spacing w:after="0" w:line="252" w:lineRule="auto"/>
            </w:pPr>
            <w:r>
              <w:rPr>
                <w:rFonts w:ascii="Consolas" w:hAnsi="Consolas"/>
                <w:b/>
                <w:color w:val="475569"/>
                <w:sz w:val="19"/>
              </w:rPr>
              <w:t>// File: server/src/routes/jobRoutes.js</w:t>
            </w:r>
            <w:r>
              <w:rPr>
                <w:rFonts w:ascii="Consolas" w:hAnsi="Consolas"/>
                <w:b/>
                <w:color w:val="475569"/>
                <w:sz w:val="19"/>
              </w:rPr>
              <w:br/>
            </w:r>
            <w:r>
              <w:rPr>
                <w:rFonts w:ascii="Consolas" w:hAnsi="Consolas"/>
                <w:color w:val="0F172A"/>
                <w:sz w:val="18"/>
              </w:rPr>
              <w:t>const express = require('express');</w:t>
            </w:r>
            <w:r>
              <w:rPr>
                <w:rFonts w:ascii="Consolas" w:hAnsi="Consolas"/>
                <w:color w:val="0F172A"/>
                <w:sz w:val="18"/>
              </w:rPr>
              <w:br/>
              <w:t>const router = express.Router();</w:t>
            </w:r>
            <w:r>
              <w:rPr>
                <w:rFonts w:ascii="Consolas" w:hAnsi="Consolas"/>
                <w:color w:val="0F172A"/>
                <w:sz w:val="18"/>
              </w:rPr>
              <w:br/>
              <w:t>const {</w:t>
            </w:r>
            <w:r>
              <w:rPr>
                <w:rFonts w:ascii="Consolas" w:hAnsi="Consolas"/>
                <w:color w:val="0F172A"/>
                <w:sz w:val="18"/>
              </w:rPr>
              <w:br/>
              <w:t xml:space="preserve">  getJobs,</w:t>
            </w:r>
            <w:r>
              <w:rPr>
                <w:rFonts w:ascii="Consolas" w:hAnsi="Consolas"/>
                <w:color w:val="0F172A"/>
                <w:sz w:val="18"/>
              </w:rPr>
              <w:br/>
              <w:t xml:space="preserve">  getMyJobs,</w:t>
            </w:r>
            <w:r>
              <w:rPr>
                <w:rFonts w:ascii="Consolas" w:hAnsi="Consolas"/>
                <w:color w:val="0F172A"/>
                <w:sz w:val="18"/>
              </w:rPr>
              <w:br/>
              <w:t xml:space="preserve">  getJobById,</w:t>
            </w:r>
            <w:r>
              <w:rPr>
                <w:rFonts w:ascii="Consolas" w:hAnsi="Consolas"/>
                <w:color w:val="0F172A"/>
                <w:sz w:val="18"/>
              </w:rPr>
              <w:br/>
              <w:t xml:space="preserve">  createJob,</w:t>
            </w:r>
            <w:r>
              <w:rPr>
                <w:rFonts w:ascii="Consolas" w:hAnsi="Consolas"/>
                <w:color w:val="0F172A"/>
                <w:sz w:val="18"/>
              </w:rPr>
              <w:br/>
              <w:t xml:space="preserve">  updateJob,</w:t>
            </w:r>
            <w:r>
              <w:rPr>
                <w:rFonts w:ascii="Consolas" w:hAnsi="Consolas"/>
                <w:color w:val="0F172A"/>
                <w:sz w:val="18"/>
              </w:rPr>
              <w:br/>
              <w:t xml:space="preserve">  deleteJob,</w:t>
            </w:r>
            <w:r>
              <w:rPr>
                <w:rFonts w:ascii="Consolas" w:hAnsi="Consolas"/>
                <w:color w:val="0F172A"/>
                <w:sz w:val="18"/>
              </w:rPr>
              <w:br/>
              <w:t>} = require('../controllers/jobController');</w:t>
            </w:r>
            <w:r>
              <w:rPr>
                <w:rFonts w:ascii="Consolas" w:hAnsi="Consolas"/>
                <w:color w:val="0F172A"/>
                <w:sz w:val="18"/>
              </w:rPr>
              <w:br/>
              <w:t>const { protect, authorize } = require('../middlewares/auth');</w:t>
            </w:r>
            <w:r>
              <w:rPr>
                <w:rFonts w:ascii="Consolas" w:hAnsi="Consolas"/>
                <w:color w:val="0F172A"/>
                <w:sz w:val="18"/>
              </w:rPr>
              <w:br/>
            </w:r>
            <w:r>
              <w:rPr>
                <w:rFonts w:ascii="Consolas" w:hAnsi="Consolas"/>
                <w:color w:val="0F172A"/>
                <w:sz w:val="18"/>
              </w:rPr>
              <w:br/>
            </w:r>
            <w:r>
              <w:rPr>
                <w:rFonts w:ascii="Consolas" w:hAnsi="Consolas"/>
                <w:color w:val="0F172A"/>
                <w:sz w:val="18"/>
              </w:rPr>
              <w:lastRenderedPageBreak/>
              <w:t>// Public route to view jobs &amp; recruiter route to post jobs</w:t>
            </w:r>
            <w:r>
              <w:rPr>
                <w:rFonts w:ascii="Consolas" w:hAnsi="Consolas"/>
                <w:color w:val="0F172A"/>
                <w:sz w:val="18"/>
              </w:rPr>
              <w:br/>
              <w:t>router</w:t>
            </w:r>
            <w:r>
              <w:rPr>
                <w:rFonts w:ascii="Consolas" w:hAnsi="Consolas"/>
                <w:color w:val="0F172A"/>
                <w:sz w:val="18"/>
              </w:rPr>
              <w:br/>
              <w:t xml:space="preserve">  .route('/')</w:t>
            </w:r>
            <w:r>
              <w:rPr>
                <w:rFonts w:ascii="Consolas" w:hAnsi="Consolas"/>
                <w:color w:val="0F172A"/>
                <w:sz w:val="18"/>
              </w:rPr>
              <w:br/>
              <w:t xml:space="preserve">  .get(getJobs)</w:t>
            </w:r>
            <w:r>
              <w:rPr>
                <w:rFonts w:ascii="Consolas" w:hAnsi="Consolas"/>
                <w:color w:val="0F172A"/>
                <w:sz w:val="18"/>
              </w:rPr>
              <w:br/>
              <w:t xml:space="preserve">  .post(protect, authorize('recruiter', 'admin'), createJob);</w:t>
            </w:r>
            <w:r>
              <w:rPr>
                <w:rFonts w:ascii="Consolas" w:hAnsi="Consolas"/>
                <w:color w:val="0F172A"/>
                <w:sz w:val="18"/>
              </w:rPr>
              <w:br/>
            </w:r>
            <w:r>
              <w:rPr>
                <w:rFonts w:ascii="Consolas" w:hAnsi="Consolas"/>
                <w:color w:val="0F172A"/>
                <w:sz w:val="18"/>
              </w:rPr>
              <w:br/>
              <w:t>// Recruiter specific route to view posted jobs</w:t>
            </w:r>
            <w:r>
              <w:rPr>
                <w:rFonts w:ascii="Consolas" w:hAnsi="Consolas"/>
                <w:color w:val="0F172A"/>
                <w:sz w:val="18"/>
              </w:rPr>
              <w:br/>
              <w:t>router.get('/my-jobs', protect, authorize('recruiter', 'admin'), getMyJobs);</w:t>
            </w:r>
            <w:r>
              <w:rPr>
                <w:rFonts w:ascii="Consolas" w:hAnsi="Consolas"/>
                <w:color w:val="0F172A"/>
                <w:sz w:val="18"/>
              </w:rPr>
              <w:br/>
            </w:r>
            <w:r>
              <w:rPr>
                <w:rFonts w:ascii="Consolas" w:hAnsi="Consolas"/>
                <w:color w:val="0F172A"/>
                <w:sz w:val="18"/>
              </w:rPr>
              <w:br/>
              <w:t>// Single job details, update, and delete</w:t>
            </w:r>
            <w:r>
              <w:rPr>
                <w:rFonts w:ascii="Consolas" w:hAnsi="Consolas"/>
                <w:color w:val="0F172A"/>
                <w:sz w:val="18"/>
              </w:rPr>
              <w:br/>
              <w:t>router</w:t>
            </w:r>
            <w:r>
              <w:rPr>
                <w:rFonts w:ascii="Consolas" w:hAnsi="Consolas"/>
                <w:color w:val="0F172A"/>
                <w:sz w:val="18"/>
              </w:rPr>
              <w:br/>
              <w:t xml:space="preserve">  .route('/:id')</w:t>
            </w:r>
            <w:r>
              <w:rPr>
                <w:rFonts w:ascii="Consolas" w:hAnsi="Consolas"/>
                <w:color w:val="0F172A"/>
                <w:sz w:val="18"/>
              </w:rPr>
              <w:br/>
              <w:t xml:space="preserve">  .get(getJobById)</w:t>
            </w:r>
            <w:r>
              <w:rPr>
                <w:rFonts w:ascii="Consolas" w:hAnsi="Consolas"/>
                <w:color w:val="0F172A"/>
                <w:sz w:val="18"/>
              </w:rPr>
              <w:br/>
              <w:t xml:space="preserve">  .put(protect, authorize('recruiter', 'admin'), updateJob)</w:t>
            </w:r>
            <w:r>
              <w:rPr>
                <w:rFonts w:ascii="Consolas" w:hAnsi="Consolas"/>
                <w:color w:val="0F172A"/>
                <w:sz w:val="18"/>
              </w:rPr>
              <w:br/>
              <w:t xml:space="preserve">  .delete(protect, authorize('recruiter', 'admin'), deleteJob);</w:t>
            </w:r>
            <w:r>
              <w:rPr>
                <w:rFonts w:ascii="Consolas" w:hAnsi="Consolas"/>
                <w:color w:val="0F172A"/>
                <w:sz w:val="18"/>
              </w:rPr>
              <w:br/>
            </w:r>
            <w:r>
              <w:rPr>
                <w:rFonts w:ascii="Consolas" w:hAnsi="Consolas"/>
                <w:color w:val="0F172A"/>
                <w:sz w:val="18"/>
              </w:rPr>
              <w:br/>
              <w:t>module.exports = router;</w:t>
            </w:r>
          </w:p>
        </w:tc>
      </w:tr>
    </w:tbl>
    <w:p w14:paraId="0BA36CD4" w14:textId="77777777" w:rsidR="0074757D" w:rsidRDefault="0074757D">
      <w:pPr>
        <w:spacing w:after="80"/>
      </w:pPr>
    </w:p>
    <w:p w14:paraId="1792B1CC" w14:textId="77777777" w:rsidR="0074757D" w:rsidRDefault="00000000">
      <w:pPr>
        <w:spacing w:before="280" w:after="160"/>
      </w:pPr>
      <w:r>
        <w:rPr>
          <w:rFonts w:ascii="Times New Roman" w:hAnsi="Times New Roman"/>
          <w:b/>
          <w:color w:val="1E293B"/>
          <w:sz w:val="28"/>
        </w:rPr>
        <w:t>14. Main Server File</w:t>
      </w:r>
    </w:p>
    <w:p w14:paraId="71BB9C19" w14:textId="77777777" w:rsidR="0074757D" w:rsidRDefault="00000000">
      <w:pPr>
        <w:spacing w:after="120" w:line="312" w:lineRule="auto"/>
        <w:jc w:val="both"/>
      </w:pPr>
      <w:r>
        <w:rPr>
          <w:rFonts w:ascii="Times New Roman" w:hAnsi="Times New Roman"/>
          <w:color w:val="1E293B"/>
          <w:sz w:val="24"/>
        </w:rPr>
        <w:t>Main Node.js Express server entry point mounting routes, database connection, and static paths:</w:t>
      </w:r>
    </w:p>
    <w:tbl>
      <w:tblPr>
        <w:tblW w:w="0" w:type="auto"/>
        <w:jc w:val="center"/>
        <w:tblLayout w:type="fixed"/>
        <w:tblLook w:val="04A0" w:firstRow="1" w:lastRow="0" w:firstColumn="1" w:lastColumn="0" w:noHBand="0" w:noVBand="1"/>
      </w:tblPr>
      <w:tblGrid>
        <w:gridCol w:w="9000"/>
      </w:tblGrid>
      <w:tr w:rsidR="0074757D" w14:paraId="1E2BEAD7"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456065BD" w14:textId="77777777" w:rsidR="0074757D" w:rsidRDefault="00000000">
            <w:pPr>
              <w:spacing w:after="0" w:line="252" w:lineRule="auto"/>
            </w:pPr>
            <w:r>
              <w:rPr>
                <w:rFonts w:ascii="Consolas" w:hAnsi="Consolas"/>
                <w:b/>
                <w:color w:val="475569"/>
                <w:sz w:val="19"/>
              </w:rPr>
              <w:t>// File: server/src/server.js</w:t>
            </w:r>
            <w:r>
              <w:rPr>
                <w:rFonts w:ascii="Consolas" w:hAnsi="Consolas"/>
                <w:b/>
                <w:color w:val="475569"/>
                <w:sz w:val="19"/>
              </w:rPr>
              <w:br/>
            </w:r>
            <w:r>
              <w:rPr>
                <w:rFonts w:ascii="Consolas" w:hAnsi="Consolas"/>
                <w:color w:val="0F172A"/>
                <w:sz w:val="18"/>
              </w:rPr>
              <w:t>const path = require('path');</w:t>
            </w:r>
            <w:r>
              <w:rPr>
                <w:rFonts w:ascii="Consolas" w:hAnsi="Consolas"/>
                <w:color w:val="0F172A"/>
                <w:sz w:val="18"/>
              </w:rPr>
              <w:br/>
              <w:t>require('dotenv').config({ path: path.join(__dirname, '../.env') });</w:t>
            </w:r>
            <w:r>
              <w:rPr>
                <w:rFonts w:ascii="Consolas" w:hAnsi="Consolas"/>
                <w:color w:val="0F172A"/>
                <w:sz w:val="18"/>
              </w:rPr>
              <w:br/>
              <w:t>require('dotenv').config({ path: path.join(__dirname, '../../.env') });</w:t>
            </w:r>
            <w:r>
              <w:rPr>
                <w:rFonts w:ascii="Consolas" w:hAnsi="Consolas"/>
                <w:color w:val="0F172A"/>
                <w:sz w:val="18"/>
              </w:rPr>
              <w:br/>
              <w:t>const app = require('./app');</w:t>
            </w:r>
            <w:r>
              <w:rPr>
                <w:rFonts w:ascii="Consolas" w:hAnsi="Consolas"/>
                <w:color w:val="0F172A"/>
                <w:sz w:val="18"/>
              </w:rPr>
              <w:br/>
              <w:t>const connectDB = require('./config/db');</w:t>
            </w:r>
            <w:r>
              <w:rPr>
                <w:rFonts w:ascii="Consolas" w:hAnsi="Consolas"/>
                <w:color w:val="0F172A"/>
                <w:sz w:val="18"/>
              </w:rPr>
              <w:br/>
            </w:r>
            <w:r>
              <w:rPr>
                <w:rFonts w:ascii="Consolas" w:hAnsi="Consolas"/>
                <w:color w:val="0F172A"/>
                <w:sz w:val="18"/>
              </w:rPr>
              <w:br/>
              <w:t>const PORT = process.env.PORT || 5000;</w:t>
            </w:r>
            <w:r>
              <w:rPr>
                <w:rFonts w:ascii="Consolas" w:hAnsi="Consolas"/>
                <w:color w:val="0F172A"/>
                <w:sz w:val="18"/>
              </w:rPr>
              <w:br/>
            </w:r>
            <w:r>
              <w:rPr>
                <w:rFonts w:ascii="Consolas" w:hAnsi="Consolas"/>
                <w:color w:val="0F172A"/>
                <w:sz w:val="18"/>
              </w:rPr>
              <w:br/>
              <w:t>// Connect to MongoDB then start HTTP server</w:t>
            </w:r>
            <w:r>
              <w:rPr>
                <w:rFonts w:ascii="Consolas" w:hAnsi="Consolas"/>
                <w:color w:val="0F172A"/>
                <w:sz w:val="18"/>
              </w:rPr>
              <w:br/>
              <w:t>connectDB().then(() =&gt; {</w:t>
            </w:r>
            <w:r>
              <w:rPr>
                <w:rFonts w:ascii="Consolas" w:hAnsi="Consolas"/>
                <w:color w:val="0F172A"/>
                <w:sz w:val="18"/>
              </w:rPr>
              <w:br/>
              <w:t xml:space="preserve">  const server = app.listen(PORT, () =&gt; {</w:t>
            </w:r>
            <w:r>
              <w:rPr>
                <w:rFonts w:ascii="Consolas" w:hAnsi="Consolas"/>
                <w:color w:val="0F172A"/>
                <w:sz w:val="18"/>
              </w:rPr>
              <w:br/>
              <w:t xml:space="preserve">    console.log(`=========================================`);</w:t>
            </w:r>
            <w:r>
              <w:rPr>
                <w:rFonts w:ascii="Consolas" w:hAnsi="Consolas"/>
                <w:color w:val="0F172A"/>
                <w:sz w:val="18"/>
              </w:rPr>
              <w:br/>
              <w:t xml:space="preserve">    console.log(`  AI Recruit Pro API Server Running`);</w:t>
            </w:r>
            <w:r>
              <w:rPr>
                <w:rFonts w:ascii="Consolas" w:hAnsi="Consolas"/>
                <w:color w:val="0F172A"/>
                <w:sz w:val="18"/>
              </w:rPr>
              <w:br/>
              <w:t xml:space="preserve">    console.log(`  Mode: ${process.env.NODE_ENV || 'development'}`);</w:t>
            </w:r>
            <w:r>
              <w:rPr>
                <w:rFonts w:ascii="Consolas" w:hAnsi="Consolas"/>
                <w:color w:val="0F172A"/>
                <w:sz w:val="18"/>
              </w:rPr>
              <w:br/>
              <w:t xml:space="preserve">    console.log(`  Port: ${PORT}`);</w:t>
            </w:r>
            <w:r>
              <w:rPr>
                <w:rFonts w:ascii="Consolas" w:hAnsi="Consolas"/>
                <w:color w:val="0F172A"/>
                <w:sz w:val="18"/>
              </w:rPr>
              <w:br/>
              <w:t xml:space="preserve">    console.log(`  API Endpoint: http://localhost:${PORT}/api`);</w:t>
            </w:r>
            <w:r>
              <w:rPr>
                <w:rFonts w:ascii="Consolas" w:hAnsi="Consolas"/>
                <w:color w:val="0F172A"/>
                <w:sz w:val="18"/>
              </w:rPr>
              <w:br/>
              <w:t xml:space="preserve">    console.log(`=========================================`);</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process.on('unhandledRejection', (err) =&gt; {</w:t>
            </w:r>
            <w:r>
              <w:rPr>
                <w:rFonts w:ascii="Consolas" w:hAnsi="Consolas"/>
                <w:color w:val="0F172A"/>
                <w:sz w:val="18"/>
              </w:rPr>
              <w:br/>
              <w:t xml:space="preserve">    console.error(`[UnhandledRejection]: ${err.message}`);</w:t>
            </w:r>
            <w:r>
              <w:rPr>
                <w:rFonts w:ascii="Consolas" w:hAnsi="Consolas"/>
                <w:color w:val="0F172A"/>
                <w:sz w:val="18"/>
              </w:rPr>
              <w:br/>
              <w:t xml:space="preserve">    server.close(() =&gt; process.exit(1));</w:t>
            </w:r>
            <w:r>
              <w:rPr>
                <w:rFonts w:ascii="Consolas" w:hAnsi="Consolas"/>
                <w:color w:val="0F172A"/>
                <w:sz w:val="18"/>
              </w:rPr>
              <w:br/>
              <w:t xml:space="preserve">  });</w:t>
            </w:r>
            <w:r>
              <w:rPr>
                <w:rFonts w:ascii="Consolas" w:hAnsi="Consolas"/>
                <w:color w:val="0F172A"/>
                <w:sz w:val="18"/>
              </w:rPr>
              <w:br/>
              <w:t>});</w:t>
            </w:r>
          </w:p>
        </w:tc>
      </w:tr>
    </w:tbl>
    <w:p w14:paraId="15DCF228" w14:textId="77777777" w:rsidR="0074757D" w:rsidRDefault="0074757D">
      <w:pPr>
        <w:spacing w:after="80"/>
      </w:pPr>
    </w:p>
    <w:p w14:paraId="584296E9" w14:textId="77777777" w:rsidR="0074757D" w:rsidRDefault="00000000">
      <w:pPr>
        <w:spacing w:before="280" w:after="160"/>
      </w:pPr>
      <w:r>
        <w:rPr>
          <w:rFonts w:ascii="Times New Roman" w:hAnsi="Times New Roman"/>
          <w:b/>
          <w:color w:val="1E293B"/>
          <w:sz w:val="28"/>
        </w:rPr>
        <w:t>15. React Login Component</w:t>
      </w:r>
    </w:p>
    <w:p w14:paraId="0DA45332" w14:textId="77777777" w:rsidR="0074757D" w:rsidRDefault="00000000">
      <w:pPr>
        <w:spacing w:after="120" w:line="312" w:lineRule="auto"/>
        <w:jc w:val="both"/>
      </w:pPr>
      <w:r>
        <w:rPr>
          <w:rFonts w:ascii="Times New Roman" w:hAnsi="Times New Roman"/>
          <w:color w:val="1E293B"/>
          <w:sz w:val="24"/>
        </w:rPr>
        <w:lastRenderedPageBreak/>
        <w:t>React authentication component featuring stateful form handling and one-click demo credentials:</w:t>
      </w:r>
    </w:p>
    <w:tbl>
      <w:tblPr>
        <w:tblW w:w="0" w:type="auto"/>
        <w:jc w:val="center"/>
        <w:tblLayout w:type="fixed"/>
        <w:tblLook w:val="04A0" w:firstRow="1" w:lastRow="0" w:firstColumn="1" w:lastColumn="0" w:noHBand="0" w:noVBand="1"/>
      </w:tblPr>
      <w:tblGrid>
        <w:gridCol w:w="9000"/>
      </w:tblGrid>
      <w:tr w:rsidR="0074757D" w14:paraId="66BC89D9"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741863E0" w14:textId="77777777" w:rsidR="0074757D" w:rsidRDefault="00000000">
            <w:pPr>
              <w:spacing w:after="0" w:line="252" w:lineRule="auto"/>
            </w:pPr>
            <w:r>
              <w:rPr>
                <w:rFonts w:ascii="Consolas" w:hAnsi="Consolas"/>
                <w:b/>
                <w:color w:val="475569"/>
                <w:sz w:val="19"/>
              </w:rPr>
              <w:t>// File: client/src/pages/LoginPage.jsx</w:t>
            </w:r>
            <w:r>
              <w:rPr>
                <w:rFonts w:ascii="Consolas" w:hAnsi="Consolas"/>
                <w:b/>
                <w:color w:val="475569"/>
                <w:sz w:val="19"/>
              </w:rPr>
              <w:br/>
            </w:r>
            <w:r>
              <w:rPr>
                <w:rFonts w:ascii="Consolas" w:hAnsi="Consolas"/>
                <w:color w:val="0F172A"/>
                <w:sz w:val="18"/>
              </w:rPr>
              <w:t>import React, { useState } from 'react';</w:t>
            </w:r>
            <w:r>
              <w:rPr>
                <w:rFonts w:ascii="Consolas" w:hAnsi="Consolas"/>
                <w:color w:val="0F172A"/>
                <w:sz w:val="18"/>
              </w:rPr>
              <w:br/>
              <w:t>import { Link, useNavigate, useLocation } from 'react-router-dom';</w:t>
            </w:r>
            <w:r>
              <w:rPr>
                <w:rFonts w:ascii="Consolas" w:hAnsi="Consolas"/>
                <w:color w:val="0F172A"/>
                <w:sz w:val="18"/>
              </w:rPr>
              <w:br/>
              <w:t>import { useAuth } from '../context/AuthContext';</w:t>
            </w:r>
            <w:r>
              <w:rPr>
                <w:rFonts w:ascii="Consolas" w:hAnsi="Consolas"/>
                <w:color w:val="0F172A"/>
                <w:sz w:val="18"/>
              </w:rPr>
              <w:br/>
              <w:t>import { Sparkles, Mail, Lock, LogIn, AlertCircle } from 'lucide-react';</w:t>
            </w:r>
            <w:r>
              <w:rPr>
                <w:rFonts w:ascii="Consolas" w:hAnsi="Consolas"/>
                <w:color w:val="0F172A"/>
                <w:sz w:val="18"/>
              </w:rPr>
              <w:br/>
            </w:r>
            <w:r>
              <w:rPr>
                <w:rFonts w:ascii="Consolas" w:hAnsi="Consolas"/>
                <w:color w:val="0F172A"/>
                <w:sz w:val="18"/>
              </w:rPr>
              <w:br/>
              <w:t>const LoginPage = () =&gt; {</w:t>
            </w:r>
            <w:r>
              <w:rPr>
                <w:rFonts w:ascii="Consolas" w:hAnsi="Consolas"/>
                <w:color w:val="0F172A"/>
                <w:sz w:val="18"/>
              </w:rPr>
              <w:br/>
              <w:t xml:space="preserve">  const [email, setEmail] = useState('');</w:t>
            </w:r>
            <w:r>
              <w:rPr>
                <w:rFonts w:ascii="Consolas" w:hAnsi="Consolas"/>
                <w:color w:val="0F172A"/>
                <w:sz w:val="18"/>
              </w:rPr>
              <w:br/>
              <w:t xml:space="preserve">  const [password, setPassword] = useState('');</w:t>
            </w:r>
            <w:r>
              <w:rPr>
                <w:rFonts w:ascii="Consolas" w:hAnsi="Consolas"/>
                <w:color w:val="0F172A"/>
                <w:sz w:val="18"/>
              </w:rPr>
              <w:br/>
              <w:t xml:space="preserve">  const [loading, setLoading] = useState(false);</w:t>
            </w:r>
            <w:r>
              <w:rPr>
                <w:rFonts w:ascii="Consolas" w:hAnsi="Consolas"/>
                <w:color w:val="0F172A"/>
                <w:sz w:val="18"/>
              </w:rPr>
              <w:br/>
              <w:t xml:space="preserve">  const [error, setError] = useState('');</w:t>
            </w:r>
            <w:r>
              <w:rPr>
                <w:rFonts w:ascii="Consolas" w:hAnsi="Consolas"/>
                <w:color w:val="0F172A"/>
                <w:sz w:val="18"/>
              </w:rPr>
              <w:br/>
            </w:r>
            <w:r>
              <w:rPr>
                <w:rFonts w:ascii="Consolas" w:hAnsi="Consolas"/>
                <w:color w:val="0F172A"/>
                <w:sz w:val="18"/>
              </w:rPr>
              <w:br/>
              <w:t xml:space="preserve">  const { login } = useAuth();</w:t>
            </w:r>
            <w:r>
              <w:rPr>
                <w:rFonts w:ascii="Consolas" w:hAnsi="Consolas"/>
                <w:color w:val="0F172A"/>
                <w:sz w:val="18"/>
              </w:rPr>
              <w:br/>
              <w:t xml:space="preserve">  const navigate = useNavigate();</w:t>
            </w:r>
            <w:r>
              <w:rPr>
                <w:rFonts w:ascii="Consolas" w:hAnsi="Consolas"/>
                <w:color w:val="0F172A"/>
                <w:sz w:val="18"/>
              </w:rPr>
              <w:br/>
              <w:t xml:space="preserve">  const location = useLocation();</w:t>
            </w:r>
            <w:r>
              <w:rPr>
                <w:rFonts w:ascii="Consolas" w:hAnsi="Consolas"/>
                <w:color w:val="0F172A"/>
                <w:sz w:val="18"/>
              </w:rPr>
              <w:br/>
              <w:t xml:space="preserve">  const from = location.state?.from?.pathname || null;</w:t>
            </w:r>
            <w:r>
              <w:rPr>
                <w:rFonts w:ascii="Consolas" w:hAnsi="Consolas"/>
                <w:color w:val="0F172A"/>
                <w:sz w:val="18"/>
              </w:rPr>
              <w:br/>
            </w:r>
            <w:r>
              <w:rPr>
                <w:rFonts w:ascii="Consolas" w:hAnsi="Consolas"/>
                <w:color w:val="0F172A"/>
                <w:sz w:val="18"/>
              </w:rPr>
              <w:br/>
              <w:t xml:space="preserve">  const handleSubmit = async (e) =&gt; {</w:t>
            </w:r>
            <w:r>
              <w:rPr>
                <w:rFonts w:ascii="Consolas" w:hAnsi="Consolas"/>
                <w:color w:val="0F172A"/>
                <w:sz w:val="18"/>
              </w:rPr>
              <w:br/>
              <w:t xml:space="preserve">    e.preventDefault();</w:t>
            </w:r>
            <w:r>
              <w:rPr>
                <w:rFonts w:ascii="Consolas" w:hAnsi="Consolas"/>
                <w:color w:val="0F172A"/>
                <w:sz w:val="18"/>
              </w:rPr>
              <w:br/>
              <w:t xml:space="preserve">    setError('');</w:t>
            </w:r>
            <w:r>
              <w:rPr>
                <w:rFonts w:ascii="Consolas" w:hAnsi="Consolas"/>
                <w:color w:val="0F172A"/>
                <w:sz w:val="18"/>
              </w:rPr>
              <w:br/>
              <w:t xml:space="preserve">    setLoading(true);</w:t>
            </w:r>
            <w:r>
              <w:rPr>
                <w:rFonts w:ascii="Consolas" w:hAnsi="Consolas"/>
                <w:color w:val="0F172A"/>
                <w:sz w:val="18"/>
              </w:rPr>
              <w:br/>
              <w:t xml:space="preserve">    try {</w:t>
            </w:r>
            <w:r>
              <w:rPr>
                <w:rFonts w:ascii="Consolas" w:hAnsi="Consolas"/>
                <w:color w:val="0F172A"/>
                <w:sz w:val="18"/>
              </w:rPr>
              <w:br/>
              <w:t xml:space="preserve">      const data = await login(email, password);</w:t>
            </w:r>
            <w:r>
              <w:rPr>
                <w:rFonts w:ascii="Consolas" w:hAnsi="Consolas"/>
                <w:color w:val="0F172A"/>
                <w:sz w:val="18"/>
              </w:rPr>
              <w:br/>
              <w:t xml:space="preserve">      if (from) navigate(from, { replace: true });</w:t>
            </w:r>
            <w:r>
              <w:rPr>
                <w:rFonts w:ascii="Consolas" w:hAnsi="Consolas"/>
                <w:color w:val="0F172A"/>
                <w:sz w:val="18"/>
              </w:rPr>
              <w:br/>
              <w:t xml:space="preserve">      else navigate(data.user.role === 'recruiter' ? '/recruiter-dashboard' : '/candidate-dashboard');</w:t>
            </w:r>
            <w:r>
              <w:rPr>
                <w:rFonts w:ascii="Consolas" w:hAnsi="Consolas"/>
                <w:color w:val="0F172A"/>
                <w:sz w:val="18"/>
              </w:rPr>
              <w:br/>
              <w:t xml:space="preserve">    } catch (err) {</w:t>
            </w:r>
            <w:r>
              <w:rPr>
                <w:rFonts w:ascii="Consolas" w:hAnsi="Consolas"/>
                <w:color w:val="0F172A"/>
                <w:sz w:val="18"/>
              </w:rPr>
              <w:br/>
              <w:t xml:space="preserve">      setError(err.response?.data?.message || err.message || 'Login failed.');</w:t>
            </w:r>
            <w:r>
              <w:rPr>
                <w:rFonts w:ascii="Consolas" w:hAnsi="Consolas"/>
                <w:color w:val="0F172A"/>
                <w:sz w:val="18"/>
              </w:rPr>
              <w:br/>
              <w:t xml:space="preserve">    } finally {</w:t>
            </w:r>
            <w:r>
              <w:rPr>
                <w:rFonts w:ascii="Consolas" w:hAnsi="Consolas"/>
                <w:color w:val="0F172A"/>
                <w:sz w:val="18"/>
              </w:rPr>
              <w:br/>
              <w:t xml:space="preserve">      setLoading(false);</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const handleDemoLogin = async (demoEmail, demoRole) =&gt; {</w:t>
            </w:r>
            <w:r>
              <w:rPr>
                <w:rFonts w:ascii="Consolas" w:hAnsi="Consolas"/>
                <w:color w:val="0F172A"/>
                <w:sz w:val="18"/>
              </w:rPr>
              <w:br/>
              <w:t xml:space="preserve">    setEmail(demoEmail);</w:t>
            </w:r>
            <w:r>
              <w:rPr>
                <w:rFonts w:ascii="Consolas" w:hAnsi="Consolas"/>
                <w:color w:val="0F172A"/>
                <w:sz w:val="18"/>
              </w:rPr>
              <w:br/>
              <w:t xml:space="preserve">    setPassword('password123');</w:t>
            </w:r>
            <w:r>
              <w:rPr>
                <w:rFonts w:ascii="Consolas" w:hAnsi="Consolas"/>
                <w:color w:val="0F172A"/>
                <w:sz w:val="18"/>
              </w:rPr>
              <w:br/>
              <w:t xml:space="preserve">    setLoading(true);</w:t>
            </w:r>
            <w:r>
              <w:rPr>
                <w:rFonts w:ascii="Consolas" w:hAnsi="Consolas"/>
                <w:color w:val="0F172A"/>
                <w:sz w:val="18"/>
              </w:rPr>
              <w:br/>
              <w:t xml:space="preserve">    try {</w:t>
            </w:r>
            <w:r>
              <w:rPr>
                <w:rFonts w:ascii="Consolas" w:hAnsi="Consolas"/>
                <w:color w:val="0F172A"/>
                <w:sz w:val="18"/>
              </w:rPr>
              <w:br/>
              <w:t xml:space="preserve">      const data = await login(demoEmail, 'password123');</w:t>
            </w:r>
            <w:r>
              <w:rPr>
                <w:rFonts w:ascii="Consolas" w:hAnsi="Consolas"/>
                <w:color w:val="0F172A"/>
                <w:sz w:val="18"/>
              </w:rPr>
              <w:br/>
              <w:t xml:space="preserve">      navigate(demoRole === 'recruiter' ? '/recruiter-dashboard' : '/candidate-dashboard');</w:t>
            </w:r>
            <w:r>
              <w:rPr>
                <w:rFonts w:ascii="Consolas" w:hAnsi="Consolas"/>
                <w:color w:val="0F172A"/>
                <w:sz w:val="18"/>
              </w:rPr>
              <w:br/>
              <w:t xml:space="preserve">    } catch (err) {</w:t>
            </w:r>
            <w:r>
              <w:rPr>
                <w:rFonts w:ascii="Consolas" w:hAnsi="Consolas"/>
                <w:color w:val="0F172A"/>
                <w:sz w:val="18"/>
              </w:rPr>
              <w:br/>
              <w:t xml:space="preserve">      setError('Demo login failed.');</w:t>
            </w:r>
            <w:r>
              <w:rPr>
                <w:rFonts w:ascii="Consolas" w:hAnsi="Consolas"/>
                <w:color w:val="0F172A"/>
                <w:sz w:val="18"/>
              </w:rPr>
              <w:br/>
              <w:t xml:space="preserve">    } finally {</w:t>
            </w:r>
            <w:r>
              <w:rPr>
                <w:rFonts w:ascii="Consolas" w:hAnsi="Consolas"/>
                <w:color w:val="0F172A"/>
                <w:sz w:val="18"/>
              </w:rPr>
              <w:br/>
              <w:t xml:space="preserve">      setLoading(false);</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return (</w:t>
            </w:r>
            <w:r>
              <w:rPr>
                <w:rFonts w:ascii="Consolas" w:hAnsi="Consolas"/>
                <w:color w:val="0F172A"/>
                <w:sz w:val="18"/>
              </w:rPr>
              <w:br/>
              <w:t xml:space="preserve">    &lt;div className="min-h-[82vh] flex items-center justify-center px-4 py-12"&gt;</w:t>
            </w:r>
            <w:r>
              <w:rPr>
                <w:rFonts w:ascii="Consolas" w:hAnsi="Consolas"/>
                <w:color w:val="0F172A"/>
                <w:sz w:val="18"/>
              </w:rPr>
              <w:br/>
              <w:t xml:space="preserve">      &lt;div className="w-full max-w-md glass-panel rounded-2xl border border-slate-800 p-8 shadow-2xl"&gt;</w:t>
            </w:r>
            <w:r>
              <w:rPr>
                <w:rFonts w:ascii="Consolas" w:hAnsi="Consolas"/>
                <w:color w:val="0F172A"/>
                <w:sz w:val="18"/>
              </w:rPr>
              <w:br/>
              <w:t xml:space="preserve">        &lt;h1 className="text-2xl font-bold text-white text-center"&gt;Welcome Back&lt;/h1&gt;</w:t>
            </w:r>
            <w:r>
              <w:rPr>
                <w:rFonts w:ascii="Consolas" w:hAnsi="Consolas"/>
                <w:color w:val="0F172A"/>
                <w:sz w:val="18"/>
              </w:rPr>
              <w:br/>
            </w:r>
            <w:r>
              <w:rPr>
                <w:rFonts w:ascii="Consolas" w:hAnsi="Consolas"/>
                <w:color w:val="0F172A"/>
                <w:sz w:val="18"/>
              </w:rPr>
              <w:lastRenderedPageBreak/>
              <w:t xml:space="preserve">        {error &amp;&amp; &lt;div className="text-rose-300 text-xs p-3 bg-rose-500/10 rounded-xl my-4"&gt;{error}&lt;/div&gt;}</w:t>
            </w:r>
            <w:r>
              <w:rPr>
                <w:rFonts w:ascii="Consolas" w:hAnsi="Consolas"/>
                <w:color w:val="0F172A"/>
                <w:sz w:val="18"/>
              </w:rPr>
              <w:br/>
              <w:t xml:space="preserve">        &lt;form onSubmit={handleSubmit} className="space-y-4 mt-6"&gt;</w:t>
            </w:r>
            <w:r>
              <w:rPr>
                <w:rFonts w:ascii="Consolas" w:hAnsi="Consolas"/>
                <w:color w:val="0F172A"/>
                <w:sz w:val="18"/>
              </w:rPr>
              <w:br/>
              <w:t xml:space="preserve">          &lt;input type="email" required placeholder="name@example.com" value={email}</w:t>
            </w:r>
            <w:r>
              <w:rPr>
                <w:rFonts w:ascii="Consolas" w:hAnsi="Consolas"/>
                <w:color w:val="0F172A"/>
                <w:sz w:val="18"/>
              </w:rPr>
              <w:br/>
              <w:t xml:space="preserve">                 onChange={(e) =&gt; setEmail(e.target.value)} className="w-full p-2.5 rounded-xl glass-input text-white" /&gt;</w:t>
            </w:r>
            <w:r>
              <w:rPr>
                <w:rFonts w:ascii="Consolas" w:hAnsi="Consolas"/>
                <w:color w:val="0F172A"/>
                <w:sz w:val="18"/>
              </w:rPr>
              <w:br/>
              <w:t xml:space="preserve">          &lt;input type="password" required placeholder="••••••••" value={password}</w:t>
            </w:r>
            <w:r>
              <w:rPr>
                <w:rFonts w:ascii="Consolas" w:hAnsi="Consolas"/>
                <w:color w:val="0F172A"/>
                <w:sz w:val="18"/>
              </w:rPr>
              <w:br/>
              <w:t xml:space="preserve">                 onChange={(e) =&gt; setPassword(e.target.value)} className="w-full p-2.5 rounded-xl glass-input text-white" /&gt;</w:t>
            </w:r>
            <w:r>
              <w:rPr>
                <w:rFonts w:ascii="Consolas" w:hAnsi="Consolas"/>
                <w:color w:val="0F172A"/>
                <w:sz w:val="18"/>
              </w:rPr>
              <w:br/>
              <w:t xml:space="preserve">          &lt;button type="submit" disabled={loading} className="w-full py-2.5 bg-indigo-600 hover:bg-indigo-500 rounded-xl text-white font-semibold"&gt;</w:t>
            </w:r>
            <w:r>
              <w:rPr>
                <w:rFonts w:ascii="Consolas" w:hAnsi="Consolas"/>
                <w:color w:val="0F172A"/>
                <w:sz w:val="18"/>
              </w:rPr>
              <w:br/>
              <w:t xml:space="preserve">            {loading ? 'Signing In...' : 'Sign In'}</w:t>
            </w:r>
            <w:r>
              <w:rPr>
                <w:rFonts w:ascii="Consolas" w:hAnsi="Consolas"/>
                <w:color w:val="0F172A"/>
                <w:sz w:val="18"/>
              </w:rPr>
              <w:br/>
              <w:t xml:space="preserve">          &lt;/button&gt;</w:t>
            </w:r>
            <w:r>
              <w:rPr>
                <w:rFonts w:ascii="Consolas" w:hAnsi="Consolas"/>
                <w:color w:val="0F172A"/>
                <w:sz w:val="18"/>
              </w:rPr>
              <w:br/>
              <w:t xml:space="preserve">        &lt;/form&gt;</w:t>
            </w:r>
            <w:r>
              <w:rPr>
                <w:rFonts w:ascii="Consolas" w:hAnsi="Consolas"/>
                <w:color w:val="0F172A"/>
                <w:sz w:val="18"/>
              </w:rPr>
              <w:br/>
              <w:t xml:space="preserve">      &lt;/div&gt;</w:t>
            </w:r>
            <w:r>
              <w:rPr>
                <w:rFonts w:ascii="Consolas" w:hAnsi="Consolas"/>
                <w:color w:val="0F172A"/>
                <w:sz w:val="18"/>
              </w:rPr>
              <w:br/>
              <w:t xml:space="preserve">    &lt;/div&gt;</w:t>
            </w:r>
            <w:r>
              <w:rPr>
                <w:rFonts w:ascii="Consolas" w:hAnsi="Consolas"/>
                <w:color w:val="0F172A"/>
                <w:sz w:val="18"/>
              </w:rPr>
              <w:br/>
              <w:t xml:space="preserve">  );</w:t>
            </w:r>
            <w:r>
              <w:rPr>
                <w:rFonts w:ascii="Consolas" w:hAnsi="Consolas"/>
                <w:color w:val="0F172A"/>
                <w:sz w:val="18"/>
              </w:rPr>
              <w:br/>
              <w:t>};</w:t>
            </w:r>
            <w:r>
              <w:rPr>
                <w:rFonts w:ascii="Consolas" w:hAnsi="Consolas"/>
                <w:color w:val="0F172A"/>
                <w:sz w:val="18"/>
              </w:rPr>
              <w:br/>
              <w:t>export default LoginPage;</w:t>
            </w:r>
          </w:p>
        </w:tc>
      </w:tr>
    </w:tbl>
    <w:p w14:paraId="6A01453D" w14:textId="77777777" w:rsidR="0074757D" w:rsidRDefault="0074757D">
      <w:pPr>
        <w:spacing w:after="80"/>
      </w:pPr>
    </w:p>
    <w:p w14:paraId="4DCA1538" w14:textId="77777777" w:rsidR="0074757D" w:rsidRDefault="00000000">
      <w:pPr>
        <w:spacing w:before="280" w:after="160"/>
      </w:pPr>
      <w:r>
        <w:rPr>
          <w:rFonts w:ascii="Times New Roman" w:hAnsi="Times New Roman"/>
          <w:b/>
          <w:color w:val="1E293B"/>
          <w:sz w:val="28"/>
        </w:rPr>
        <w:t>16. Admin Dashboard Logic</w:t>
      </w:r>
    </w:p>
    <w:p w14:paraId="5C9CD9F0" w14:textId="77777777" w:rsidR="0074757D" w:rsidRDefault="00000000">
      <w:pPr>
        <w:spacing w:after="120" w:line="312" w:lineRule="auto"/>
        <w:jc w:val="both"/>
      </w:pPr>
      <w:r>
        <w:rPr>
          <w:rFonts w:ascii="Times New Roman" w:hAnsi="Times New Roman"/>
          <w:color w:val="1E293B"/>
          <w:sz w:val="24"/>
        </w:rPr>
        <w:t>Recruiter and administrative dashboard data-fetching logic. In the AI-Assisted Recruitment System, administrative recruitment and hiring management responsibilities are consolidated in the Recruiter Dashboard via concurrent API calls to statsAPI and jobsAPI:</w:t>
      </w:r>
    </w:p>
    <w:tbl>
      <w:tblPr>
        <w:tblW w:w="0" w:type="auto"/>
        <w:jc w:val="center"/>
        <w:tblLayout w:type="fixed"/>
        <w:tblLook w:val="04A0" w:firstRow="1" w:lastRow="0" w:firstColumn="1" w:lastColumn="0" w:noHBand="0" w:noVBand="1"/>
      </w:tblPr>
      <w:tblGrid>
        <w:gridCol w:w="9000"/>
      </w:tblGrid>
      <w:tr w:rsidR="0074757D" w14:paraId="2595876F"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0861A8CD" w14:textId="77777777" w:rsidR="0074757D" w:rsidRDefault="00000000">
            <w:pPr>
              <w:spacing w:after="0" w:line="252" w:lineRule="auto"/>
            </w:pPr>
            <w:r>
              <w:rPr>
                <w:rFonts w:ascii="Consolas" w:hAnsi="Consolas"/>
                <w:b/>
                <w:color w:val="475569"/>
                <w:sz w:val="19"/>
              </w:rPr>
              <w:t>// File: client/src/pages/RecruiterDashboard.jsx</w:t>
            </w:r>
            <w:r>
              <w:rPr>
                <w:rFonts w:ascii="Consolas" w:hAnsi="Consolas"/>
                <w:b/>
                <w:color w:val="475569"/>
                <w:sz w:val="19"/>
              </w:rPr>
              <w:br/>
            </w:r>
            <w:r>
              <w:rPr>
                <w:rFonts w:ascii="Consolas" w:hAnsi="Consolas"/>
                <w:color w:val="0F172A"/>
                <w:sz w:val="18"/>
              </w:rPr>
              <w:t>// client/src/pages/RecruiterDashboard.jsx (Data Fetching Hook &amp; Handler)</w:t>
            </w:r>
            <w:r>
              <w:rPr>
                <w:rFonts w:ascii="Consolas" w:hAnsi="Consolas"/>
                <w:color w:val="0F172A"/>
                <w:sz w:val="18"/>
              </w:rPr>
              <w:br/>
              <w:t>const RecruiterDashboard = () =&gt; {</w:t>
            </w:r>
            <w:r>
              <w:rPr>
                <w:rFonts w:ascii="Consolas" w:hAnsi="Consolas"/>
                <w:color w:val="0F172A"/>
                <w:sz w:val="18"/>
              </w:rPr>
              <w:br/>
              <w:t xml:space="preserve">  const { user } = useAuth();</w:t>
            </w:r>
            <w:r>
              <w:rPr>
                <w:rFonts w:ascii="Consolas" w:hAnsi="Consolas"/>
                <w:color w:val="0F172A"/>
                <w:sz w:val="18"/>
              </w:rPr>
              <w:br/>
              <w:t xml:space="preserve">  const [statsData, setStatsData] = useState(null);</w:t>
            </w:r>
            <w:r>
              <w:rPr>
                <w:rFonts w:ascii="Consolas" w:hAnsi="Consolas"/>
                <w:color w:val="0F172A"/>
                <w:sz w:val="18"/>
              </w:rPr>
              <w:br/>
              <w:t xml:space="preserve">  const [jobs, setJobs] = useState([]);</w:t>
            </w:r>
            <w:r>
              <w:rPr>
                <w:rFonts w:ascii="Consolas" w:hAnsi="Consolas"/>
                <w:color w:val="0F172A"/>
                <w:sz w:val="18"/>
              </w:rPr>
              <w:br/>
              <w:t xml:space="preserve">  const [loading, setLoading] = useState(true);</w:t>
            </w:r>
            <w:r>
              <w:rPr>
                <w:rFonts w:ascii="Consolas" w:hAnsi="Consolas"/>
                <w:color w:val="0F172A"/>
                <w:sz w:val="18"/>
              </w:rPr>
              <w:br/>
            </w:r>
            <w:r>
              <w:rPr>
                <w:rFonts w:ascii="Consolas" w:hAnsi="Consolas"/>
                <w:color w:val="0F172A"/>
                <w:sz w:val="18"/>
              </w:rPr>
              <w:br/>
              <w:t xml:space="preserve">  // Fetch all recruiter dashboard analytics and jobs simultaneously</w:t>
            </w:r>
            <w:r>
              <w:rPr>
                <w:rFonts w:ascii="Consolas" w:hAnsi="Consolas"/>
                <w:color w:val="0F172A"/>
                <w:sz w:val="18"/>
              </w:rPr>
              <w:br/>
              <w:t xml:space="preserve">  const fetchDashboardData = async () =&gt; {</w:t>
            </w:r>
            <w:r>
              <w:rPr>
                <w:rFonts w:ascii="Consolas" w:hAnsi="Consolas"/>
                <w:color w:val="0F172A"/>
                <w:sz w:val="18"/>
              </w:rPr>
              <w:br/>
              <w:t xml:space="preserve">    try {</w:t>
            </w:r>
            <w:r>
              <w:rPr>
                <w:rFonts w:ascii="Consolas" w:hAnsi="Consolas"/>
                <w:color w:val="0F172A"/>
                <w:sz w:val="18"/>
              </w:rPr>
              <w:br/>
              <w:t xml:space="preserve">      setLoading(true);</w:t>
            </w:r>
            <w:r>
              <w:rPr>
                <w:rFonts w:ascii="Consolas" w:hAnsi="Consolas"/>
                <w:color w:val="0F172A"/>
                <w:sz w:val="18"/>
              </w:rPr>
              <w:br/>
              <w:t xml:space="preserve">      const [statsRes, jobsRes] = await Promise.all([</w:t>
            </w:r>
            <w:r>
              <w:rPr>
                <w:rFonts w:ascii="Consolas" w:hAnsi="Consolas"/>
                <w:color w:val="0F172A"/>
                <w:sz w:val="18"/>
              </w:rPr>
              <w:br/>
              <w:t xml:space="preserve">        statsAPI.getRecruiterStats(),</w:t>
            </w:r>
            <w:r>
              <w:rPr>
                <w:rFonts w:ascii="Consolas" w:hAnsi="Consolas"/>
                <w:color w:val="0F172A"/>
                <w:sz w:val="18"/>
              </w:rPr>
              <w:br/>
              <w:t xml:space="preserve">        jobsAPI.getMyJobs(),</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if (statsRes.data.success) {</w:t>
            </w:r>
            <w:r>
              <w:rPr>
                <w:rFonts w:ascii="Consolas" w:hAnsi="Consolas"/>
                <w:color w:val="0F172A"/>
                <w:sz w:val="18"/>
              </w:rPr>
              <w:br/>
              <w:t xml:space="preserve">        setStatsData(statsRes.data);</w:t>
            </w:r>
            <w:r>
              <w:rPr>
                <w:rFonts w:ascii="Consolas" w:hAnsi="Consolas"/>
                <w:color w:val="0F172A"/>
                <w:sz w:val="18"/>
              </w:rPr>
              <w:br/>
              <w:t xml:space="preserve">      }</w:t>
            </w:r>
            <w:r>
              <w:rPr>
                <w:rFonts w:ascii="Consolas" w:hAnsi="Consolas"/>
                <w:color w:val="0F172A"/>
                <w:sz w:val="18"/>
              </w:rPr>
              <w:br/>
              <w:t xml:space="preserve">      if (jobsRes.data.success) {</w:t>
            </w:r>
            <w:r>
              <w:rPr>
                <w:rFonts w:ascii="Consolas" w:hAnsi="Consolas"/>
                <w:color w:val="0F172A"/>
                <w:sz w:val="18"/>
              </w:rPr>
              <w:br/>
              <w:t xml:space="preserve">        setJobs(jobsRes.data.data);</w:t>
            </w:r>
            <w:r>
              <w:rPr>
                <w:rFonts w:ascii="Consolas" w:hAnsi="Consolas"/>
                <w:color w:val="0F172A"/>
                <w:sz w:val="18"/>
              </w:rPr>
              <w:br/>
              <w:t xml:space="preserve">      }</w:t>
            </w:r>
            <w:r>
              <w:rPr>
                <w:rFonts w:ascii="Consolas" w:hAnsi="Consolas"/>
                <w:color w:val="0F172A"/>
                <w:sz w:val="18"/>
              </w:rPr>
              <w:br/>
              <w:t xml:space="preserve">    } catch (err) {</w:t>
            </w:r>
            <w:r>
              <w:rPr>
                <w:rFonts w:ascii="Consolas" w:hAnsi="Consolas"/>
                <w:color w:val="0F172A"/>
                <w:sz w:val="18"/>
              </w:rPr>
              <w:br/>
              <w:t xml:space="preserve">      console.error('Error fetching recruiter stats:', err);</w:t>
            </w:r>
            <w:r>
              <w:rPr>
                <w:rFonts w:ascii="Consolas" w:hAnsi="Consolas"/>
                <w:color w:val="0F172A"/>
                <w:sz w:val="18"/>
              </w:rPr>
              <w:br/>
              <w:t xml:space="preserve">    } finally {</w:t>
            </w:r>
            <w:r>
              <w:rPr>
                <w:rFonts w:ascii="Consolas" w:hAnsi="Consolas"/>
                <w:color w:val="0F172A"/>
                <w:sz w:val="18"/>
              </w:rPr>
              <w:br/>
            </w:r>
            <w:r>
              <w:rPr>
                <w:rFonts w:ascii="Consolas" w:hAnsi="Consolas"/>
                <w:color w:val="0F172A"/>
                <w:sz w:val="18"/>
              </w:rPr>
              <w:lastRenderedPageBreak/>
              <w:t xml:space="preserve">      setLoading(false);</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useEffect(() =&gt; {</w:t>
            </w:r>
            <w:r>
              <w:rPr>
                <w:rFonts w:ascii="Consolas" w:hAnsi="Consolas"/>
                <w:color w:val="0F172A"/>
                <w:sz w:val="18"/>
              </w:rPr>
              <w:br/>
              <w:t xml:space="preserve">    fetchDashboardData();</w:t>
            </w:r>
            <w:r>
              <w:rPr>
                <w:rFonts w:ascii="Consolas" w:hAnsi="Consolas"/>
                <w:color w:val="0F172A"/>
                <w:sz w:val="18"/>
              </w:rPr>
              <w:br/>
              <w:t xml:space="preserve">  }, []);</w:t>
            </w:r>
            <w:r>
              <w:rPr>
                <w:rFonts w:ascii="Consolas" w:hAnsi="Consolas"/>
                <w:color w:val="0F172A"/>
                <w:sz w:val="18"/>
              </w:rPr>
              <w:br/>
            </w:r>
            <w:r>
              <w:rPr>
                <w:rFonts w:ascii="Consolas" w:hAnsi="Consolas"/>
                <w:color w:val="0F172A"/>
                <w:sz w:val="18"/>
              </w:rPr>
              <w:br/>
              <w:t xml:space="preserve">  // Handler for posting / updating jobs</w:t>
            </w:r>
            <w:r>
              <w:rPr>
                <w:rFonts w:ascii="Consolas" w:hAnsi="Consolas"/>
                <w:color w:val="0F172A"/>
                <w:sz w:val="18"/>
              </w:rPr>
              <w:br/>
              <w:t xml:space="preserve">  const handleSaveJob = async (jobData) =&gt; {</w:t>
            </w:r>
            <w:r>
              <w:rPr>
                <w:rFonts w:ascii="Consolas" w:hAnsi="Consolas"/>
                <w:color w:val="0F172A"/>
                <w:sz w:val="18"/>
              </w:rPr>
              <w:br/>
              <w:t xml:space="preserve">    try {</w:t>
            </w:r>
            <w:r>
              <w:rPr>
                <w:rFonts w:ascii="Consolas" w:hAnsi="Consolas"/>
                <w:color w:val="0F172A"/>
                <w:sz w:val="18"/>
              </w:rPr>
              <w:br/>
              <w:t xml:space="preserve">      setIsSubmittingJob(true);</w:t>
            </w:r>
            <w:r>
              <w:rPr>
                <w:rFonts w:ascii="Consolas" w:hAnsi="Consolas"/>
                <w:color w:val="0F172A"/>
                <w:sz w:val="18"/>
              </w:rPr>
              <w:br/>
              <w:t xml:space="preserve">      if (editingJob) {</w:t>
            </w:r>
            <w:r>
              <w:rPr>
                <w:rFonts w:ascii="Consolas" w:hAnsi="Consolas"/>
                <w:color w:val="0F172A"/>
                <w:sz w:val="18"/>
              </w:rPr>
              <w:br/>
              <w:t xml:space="preserve">        await jobsAPI.updateJob(editingJob._id, jobData);</w:t>
            </w:r>
            <w:r>
              <w:rPr>
                <w:rFonts w:ascii="Consolas" w:hAnsi="Consolas"/>
                <w:color w:val="0F172A"/>
                <w:sz w:val="18"/>
              </w:rPr>
              <w:br/>
              <w:t xml:space="preserve">      } else {</w:t>
            </w:r>
            <w:r>
              <w:rPr>
                <w:rFonts w:ascii="Consolas" w:hAnsi="Consolas"/>
                <w:color w:val="0F172A"/>
                <w:sz w:val="18"/>
              </w:rPr>
              <w:br/>
              <w:t xml:space="preserve">        await jobsAPI.createJob(jobData);</w:t>
            </w:r>
            <w:r>
              <w:rPr>
                <w:rFonts w:ascii="Consolas" w:hAnsi="Consolas"/>
                <w:color w:val="0F172A"/>
                <w:sz w:val="18"/>
              </w:rPr>
              <w:br/>
              <w:t xml:space="preserve">      }</w:t>
            </w:r>
            <w:r>
              <w:rPr>
                <w:rFonts w:ascii="Consolas" w:hAnsi="Consolas"/>
                <w:color w:val="0F172A"/>
                <w:sz w:val="18"/>
              </w:rPr>
              <w:br/>
              <w:t xml:space="preserve">      setIsJobModalOpen(false);</w:t>
            </w:r>
            <w:r>
              <w:rPr>
                <w:rFonts w:ascii="Consolas" w:hAnsi="Consolas"/>
                <w:color w:val="0F172A"/>
                <w:sz w:val="18"/>
              </w:rPr>
              <w:br/>
              <w:t xml:space="preserve">      setEditingJob(null);</w:t>
            </w:r>
            <w:r>
              <w:rPr>
                <w:rFonts w:ascii="Consolas" w:hAnsi="Consolas"/>
                <w:color w:val="0F172A"/>
                <w:sz w:val="18"/>
              </w:rPr>
              <w:br/>
              <w:t xml:space="preserve">      fetchDashboardData(); // Refresh dashboard data</w:t>
            </w:r>
            <w:r>
              <w:rPr>
                <w:rFonts w:ascii="Consolas" w:hAnsi="Consolas"/>
                <w:color w:val="0F172A"/>
                <w:sz w:val="18"/>
              </w:rPr>
              <w:br/>
              <w:t xml:space="preserve">    } catch (err) {</w:t>
            </w:r>
            <w:r>
              <w:rPr>
                <w:rFonts w:ascii="Consolas" w:hAnsi="Consolas"/>
                <w:color w:val="0F172A"/>
                <w:sz w:val="18"/>
              </w:rPr>
              <w:br/>
              <w:t xml:space="preserve">      alert(err.response?.data?.message || 'Error saving job.');</w:t>
            </w:r>
            <w:r>
              <w:rPr>
                <w:rFonts w:ascii="Consolas" w:hAnsi="Consolas"/>
                <w:color w:val="0F172A"/>
                <w:sz w:val="18"/>
              </w:rPr>
              <w:br/>
              <w:t xml:space="preserve">    } finally {</w:t>
            </w:r>
            <w:r>
              <w:rPr>
                <w:rFonts w:ascii="Consolas" w:hAnsi="Consolas"/>
                <w:color w:val="0F172A"/>
                <w:sz w:val="18"/>
              </w:rPr>
              <w:br/>
              <w:t xml:space="preserve">      setIsSubmittingJob(false);</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 ... (dashboard metrics rendering)</w:t>
            </w:r>
            <w:r>
              <w:rPr>
                <w:rFonts w:ascii="Consolas" w:hAnsi="Consolas"/>
                <w:color w:val="0F172A"/>
                <w:sz w:val="18"/>
              </w:rPr>
              <w:br/>
              <w:t>};</w:t>
            </w:r>
          </w:p>
        </w:tc>
      </w:tr>
    </w:tbl>
    <w:p w14:paraId="74796152" w14:textId="77777777" w:rsidR="0074757D" w:rsidRDefault="0074757D">
      <w:pPr>
        <w:spacing w:after="80"/>
      </w:pPr>
    </w:p>
    <w:p w14:paraId="6F97893D" w14:textId="77777777" w:rsidR="0074757D" w:rsidRDefault="00000000">
      <w:pPr>
        <w:spacing w:before="280" w:after="160"/>
      </w:pPr>
      <w:r>
        <w:rPr>
          <w:rFonts w:ascii="Times New Roman" w:hAnsi="Times New Roman"/>
          <w:b/>
          <w:color w:val="1E293B"/>
          <w:sz w:val="28"/>
        </w:rPr>
        <w:t>17. REST API Request and Response Examples</w:t>
      </w:r>
    </w:p>
    <w:p w14:paraId="2378CC24" w14:textId="77777777" w:rsidR="0074757D" w:rsidRDefault="00000000">
      <w:pPr>
        <w:spacing w:after="120" w:line="312" w:lineRule="auto"/>
        <w:jc w:val="both"/>
      </w:pPr>
      <w:r>
        <w:rPr>
          <w:rFonts w:ascii="Times New Roman" w:hAnsi="Times New Roman"/>
          <w:color w:val="1E293B"/>
          <w:sz w:val="24"/>
        </w:rPr>
        <w:t>Exact JSON HTTP request and response examples verified from the automated integration test suite:</w:t>
      </w:r>
    </w:p>
    <w:p w14:paraId="6C3C58F7" w14:textId="77777777" w:rsidR="0074757D" w:rsidRDefault="00000000">
      <w:pPr>
        <w:spacing w:after="120" w:line="312" w:lineRule="auto"/>
        <w:jc w:val="both"/>
      </w:pPr>
      <w:r>
        <w:rPr>
          <w:rFonts w:ascii="Times New Roman" w:hAnsi="Times New Roman"/>
          <w:b/>
          <w:color w:val="0F172A"/>
          <w:sz w:val="24"/>
        </w:rPr>
        <w:t xml:space="preserve">• </w:t>
      </w:r>
      <w:r>
        <w:rPr>
          <w:rFonts w:ascii="Times New Roman" w:hAnsi="Times New Roman"/>
          <w:color w:val="1E293B"/>
          <w:sz w:val="24"/>
        </w:rPr>
        <w:t>Example A: Recruiter Login (POST /api/auth/login)</w:t>
      </w:r>
    </w:p>
    <w:tbl>
      <w:tblPr>
        <w:tblW w:w="0" w:type="auto"/>
        <w:jc w:val="center"/>
        <w:tblLayout w:type="fixed"/>
        <w:tblLook w:val="04A0" w:firstRow="1" w:lastRow="0" w:firstColumn="1" w:lastColumn="0" w:noHBand="0" w:noVBand="1"/>
      </w:tblPr>
      <w:tblGrid>
        <w:gridCol w:w="9000"/>
      </w:tblGrid>
      <w:tr w:rsidR="0074757D" w14:paraId="1985AD3B"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622DFE67" w14:textId="77777777" w:rsidR="0074757D" w:rsidRDefault="00000000">
            <w:pPr>
              <w:spacing w:after="0" w:line="252" w:lineRule="auto"/>
            </w:pPr>
            <w:r>
              <w:rPr>
                <w:rFonts w:ascii="Consolas" w:hAnsi="Consolas"/>
                <w:b/>
                <w:color w:val="475569"/>
                <w:sz w:val="19"/>
              </w:rPr>
              <w:t>// File: REST API: POST /api/auth/login</w:t>
            </w:r>
            <w:r>
              <w:rPr>
                <w:rFonts w:ascii="Consolas" w:hAnsi="Consolas"/>
                <w:b/>
                <w:color w:val="475569"/>
                <w:sz w:val="19"/>
              </w:rPr>
              <w:br/>
            </w:r>
            <w:r>
              <w:rPr>
                <w:rFonts w:ascii="Consolas" w:hAnsi="Consolas"/>
                <w:color w:val="0F172A"/>
                <w:sz w:val="18"/>
              </w:rPr>
              <w:t>// HTTP Request: POST /api/auth/login</w:t>
            </w:r>
            <w:r>
              <w:rPr>
                <w:rFonts w:ascii="Consolas" w:hAnsi="Consolas"/>
                <w:color w:val="0F172A"/>
                <w:sz w:val="18"/>
              </w:rPr>
              <w:br/>
              <w:t>{</w:t>
            </w:r>
            <w:r>
              <w:rPr>
                <w:rFonts w:ascii="Consolas" w:hAnsi="Consolas"/>
                <w:color w:val="0F172A"/>
                <w:sz w:val="18"/>
              </w:rPr>
              <w:br/>
              <w:t xml:space="preserve">  "email": "recruiter@airecruit.pro",</w:t>
            </w:r>
            <w:r>
              <w:rPr>
                <w:rFonts w:ascii="Consolas" w:hAnsi="Consolas"/>
                <w:color w:val="0F172A"/>
                <w:sz w:val="18"/>
              </w:rPr>
              <w:br/>
              <w:t xml:space="preserve">  "password": "password123"</w:t>
            </w:r>
            <w:r>
              <w:rPr>
                <w:rFonts w:ascii="Consolas" w:hAnsi="Consolas"/>
                <w:color w:val="0F172A"/>
                <w:sz w:val="18"/>
              </w:rPr>
              <w:br/>
              <w:t>}</w:t>
            </w:r>
            <w:r>
              <w:rPr>
                <w:rFonts w:ascii="Consolas" w:hAnsi="Consolas"/>
                <w:color w:val="0F172A"/>
                <w:sz w:val="18"/>
              </w:rPr>
              <w:br/>
            </w:r>
            <w:r>
              <w:rPr>
                <w:rFonts w:ascii="Consolas" w:hAnsi="Consolas"/>
                <w:color w:val="0F172A"/>
                <w:sz w:val="18"/>
              </w:rPr>
              <w:br/>
              <w:t>// HTTP Response: 200 OK</w:t>
            </w:r>
            <w:r>
              <w:rPr>
                <w:rFonts w:ascii="Consolas" w:hAnsi="Consolas"/>
                <w:color w:val="0F172A"/>
                <w:sz w:val="18"/>
              </w:rPr>
              <w:br/>
              <w:t>{</w:t>
            </w:r>
            <w:r>
              <w:rPr>
                <w:rFonts w:ascii="Consolas" w:hAnsi="Consolas"/>
                <w:color w:val="0F172A"/>
                <w:sz w:val="18"/>
              </w:rPr>
              <w:br/>
              <w:t xml:space="preserve">  "success": true,</w:t>
            </w:r>
            <w:r>
              <w:rPr>
                <w:rFonts w:ascii="Consolas" w:hAnsi="Consolas"/>
                <w:color w:val="0F172A"/>
                <w:sz w:val="18"/>
              </w:rPr>
              <w:br/>
              <w:t xml:space="preserve">  "token": "eyJhbGciOiJIUzI1NiIsInR5cCI6IkpXVCJ9.eyJpZCI6IjY2Zj...",</w:t>
            </w:r>
            <w:r>
              <w:rPr>
                <w:rFonts w:ascii="Consolas" w:hAnsi="Consolas"/>
                <w:color w:val="0F172A"/>
                <w:sz w:val="18"/>
              </w:rPr>
              <w:br/>
              <w:t xml:space="preserve">  "user": {</w:t>
            </w:r>
            <w:r>
              <w:rPr>
                <w:rFonts w:ascii="Consolas" w:hAnsi="Consolas"/>
                <w:color w:val="0F172A"/>
                <w:sz w:val="18"/>
              </w:rPr>
              <w:br/>
              <w:t xml:space="preserve">    "_id": "6ab3d87e63dabbf8c110f5e1",</w:t>
            </w:r>
            <w:r>
              <w:rPr>
                <w:rFonts w:ascii="Consolas" w:hAnsi="Consolas"/>
                <w:color w:val="0F172A"/>
                <w:sz w:val="18"/>
              </w:rPr>
              <w:br/>
              <w:t xml:space="preserve">    "name": "Sarah Jenkins",</w:t>
            </w:r>
            <w:r>
              <w:rPr>
                <w:rFonts w:ascii="Consolas" w:hAnsi="Consolas"/>
                <w:color w:val="0F172A"/>
                <w:sz w:val="18"/>
              </w:rPr>
              <w:br/>
              <w:t xml:space="preserve">    "email": "recruiter@airecruit.pro",</w:t>
            </w:r>
            <w:r>
              <w:rPr>
                <w:rFonts w:ascii="Consolas" w:hAnsi="Consolas"/>
                <w:color w:val="0F172A"/>
                <w:sz w:val="18"/>
              </w:rPr>
              <w:br/>
              <w:t xml:space="preserve">    "role": "recruiter",</w:t>
            </w:r>
            <w:r>
              <w:rPr>
                <w:rFonts w:ascii="Consolas" w:hAnsi="Consolas"/>
                <w:color w:val="0F172A"/>
                <w:sz w:val="18"/>
              </w:rPr>
              <w:br/>
              <w:t xml:space="preserve">    "company": "CloudScale Technologies",</w:t>
            </w:r>
            <w:r>
              <w:rPr>
                <w:rFonts w:ascii="Consolas" w:hAnsi="Consolas"/>
                <w:color w:val="0F172A"/>
                <w:sz w:val="18"/>
              </w:rPr>
              <w:br/>
            </w:r>
            <w:r>
              <w:rPr>
                <w:rFonts w:ascii="Consolas" w:hAnsi="Consolas"/>
                <w:color w:val="0F172A"/>
                <w:sz w:val="18"/>
              </w:rPr>
              <w:lastRenderedPageBreak/>
              <w:t xml:space="preserve">    "title": "Head of Technical Talent"</w:t>
            </w:r>
            <w:r>
              <w:rPr>
                <w:rFonts w:ascii="Consolas" w:hAnsi="Consolas"/>
                <w:color w:val="0F172A"/>
                <w:sz w:val="18"/>
              </w:rPr>
              <w:br/>
              <w:t xml:space="preserve">  }</w:t>
            </w:r>
            <w:r>
              <w:rPr>
                <w:rFonts w:ascii="Consolas" w:hAnsi="Consolas"/>
                <w:color w:val="0F172A"/>
                <w:sz w:val="18"/>
              </w:rPr>
              <w:br/>
              <w:t>}</w:t>
            </w:r>
          </w:p>
        </w:tc>
      </w:tr>
    </w:tbl>
    <w:p w14:paraId="385374EB" w14:textId="77777777" w:rsidR="0074757D" w:rsidRDefault="0074757D">
      <w:pPr>
        <w:spacing w:after="80"/>
      </w:pPr>
    </w:p>
    <w:p w14:paraId="74B935F5" w14:textId="77777777" w:rsidR="0074757D" w:rsidRDefault="00000000">
      <w:pPr>
        <w:spacing w:after="120" w:line="312" w:lineRule="auto"/>
        <w:jc w:val="both"/>
      </w:pPr>
      <w:r>
        <w:rPr>
          <w:rFonts w:ascii="Times New Roman" w:hAnsi="Times New Roman"/>
          <w:b/>
          <w:color w:val="0F172A"/>
          <w:sz w:val="24"/>
        </w:rPr>
        <w:t xml:space="preserve">• </w:t>
      </w:r>
      <w:r>
        <w:rPr>
          <w:rFonts w:ascii="Times New Roman" w:hAnsi="Times New Roman"/>
          <w:color w:val="1E293B"/>
          <w:sz w:val="24"/>
        </w:rPr>
        <w:t>Example B: Ranked Candidates Evaluation (GET /api/matching/job/:jobId/ranked-candidates)</w:t>
      </w:r>
    </w:p>
    <w:tbl>
      <w:tblPr>
        <w:tblW w:w="0" w:type="auto"/>
        <w:jc w:val="center"/>
        <w:tblLayout w:type="fixed"/>
        <w:tblLook w:val="04A0" w:firstRow="1" w:lastRow="0" w:firstColumn="1" w:lastColumn="0" w:noHBand="0" w:noVBand="1"/>
      </w:tblPr>
      <w:tblGrid>
        <w:gridCol w:w="9000"/>
      </w:tblGrid>
      <w:tr w:rsidR="0074757D" w14:paraId="4792552E" w14:textId="77777777">
        <w:trPr>
          <w:jc w:val="center"/>
        </w:trPr>
        <w:tc>
          <w:tcPr>
            <w:tcW w:w="9000" w:type="dxa"/>
            <w:tcBorders>
              <w:top w:val="single" w:sz="6" w:space="0" w:color="CBD5E1"/>
              <w:left w:val="single" w:sz="18" w:space="0" w:color="64748B"/>
              <w:bottom w:val="single" w:sz="6" w:space="0" w:color="CBD5E1"/>
              <w:right w:val="single" w:sz="6" w:space="0" w:color="CBD5E1"/>
            </w:tcBorders>
            <w:shd w:val="clear" w:color="auto" w:fill="F1F5F9"/>
            <w:tcMar>
              <w:top w:w="120" w:type="dxa"/>
              <w:left w:w="180" w:type="dxa"/>
              <w:bottom w:w="120" w:type="dxa"/>
              <w:right w:w="180" w:type="dxa"/>
            </w:tcMar>
          </w:tcPr>
          <w:p w14:paraId="0057E900" w14:textId="77777777" w:rsidR="0074757D" w:rsidRDefault="00000000">
            <w:pPr>
              <w:spacing w:after="0" w:line="252" w:lineRule="auto"/>
            </w:pPr>
            <w:r>
              <w:rPr>
                <w:rFonts w:ascii="Consolas" w:hAnsi="Consolas"/>
                <w:b/>
                <w:color w:val="475569"/>
                <w:sz w:val="19"/>
              </w:rPr>
              <w:t>// File: REST API: GET /api/matching/job/:jobId/ranked-candidates</w:t>
            </w:r>
            <w:r>
              <w:rPr>
                <w:rFonts w:ascii="Consolas" w:hAnsi="Consolas"/>
                <w:b/>
                <w:color w:val="475569"/>
                <w:sz w:val="19"/>
              </w:rPr>
              <w:br/>
            </w:r>
            <w:r>
              <w:rPr>
                <w:rFonts w:ascii="Consolas" w:hAnsi="Consolas"/>
                <w:color w:val="0F172A"/>
                <w:sz w:val="18"/>
              </w:rPr>
              <w:t>// HTTP Request: GET /api/matching/job/6ab3d87e63dabbf8c110f5ed/ranked-candidates</w:t>
            </w:r>
            <w:r>
              <w:rPr>
                <w:rFonts w:ascii="Consolas" w:hAnsi="Consolas"/>
                <w:color w:val="0F172A"/>
                <w:sz w:val="18"/>
              </w:rPr>
              <w:br/>
              <w:t>// Headers: Authorization: Bearer &lt;TOKEN&gt;</w:t>
            </w:r>
            <w:r>
              <w:rPr>
                <w:rFonts w:ascii="Consolas" w:hAnsi="Consolas"/>
                <w:color w:val="0F172A"/>
                <w:sz w:val="18"/>
              </w:rPr>
              <w:br/>
            </w:r>
            <w:r>
              <w:rPr>
                <w:rFonts w:ascii="Consolas" w:hAnsi="Consolas"/>
                <w:color w:val="0F172A"/>
                <w:sz w:val="18"/>
              </w:rPr>
              <w:br/>
              <w:t>// HTTP Response: 200 OK</w:t>
            </w:r>
            <w:r>
              <w:rPr>
                <w:rFonts w:ascii="Consolas" w:hAnsi="Consolas"/>
                <w:color w:val="0F172A"/>
                <w:sz w:val="18"/>
              </w:rPr>
              <w:br/>
              <w:t>{</w:t>
            </w:r>
            <w:r>
              <w:rPr>
                <w:rFonts w:ascii="Consolas" w:hAnsi="Consolas"/>
                <w:color w:val="0F172A"/>
                <w:sz w:val="18"/>
              </w:rPr>
              <w:br/>
              <w:t xml:space="preserve">  "success": true,</w:t>
            </w:r>
            <w:r>
              <w:rPr>
                <w:rFonts w:ascii="Consolas" w:hAnsi="Consolas"/>
                <w:color w:val="0F172A"/>
                <w:sz w:val="18"/>
              </w:rPr>
              <w:br/>
              <w:t xml:space="preserve">  "jobId": "6ab3d87e63dabbf8c110f5ed",</w:t>
            </w:r>
            <w:r>
              <w:rPr>
                <w:rFonts w:ascii="Consolas" w:hAnsi="Consolas"/>
                <w:color w:val="0F172A"/>
                <w:sz w:val="18"/>
              </w:rPr>
              <w:br/>
              <w:t xml:space="preserve">  "jobTitle": "Senior Full-Stack Engineer",</w:t>
            </w:r>
            <w:r>
              <w:rPr>
                <w:rFonts w:ascii="Consolas" w:hAnsi="Consolas"/>
                <w:color w:val="0F172A"/>
                <w:sz w:val="18"/>
              </w:rPr>
              <w:br/>
              <w:t xml:space="preserve">  "count": 5,</w:t>
            </w:r>
            <w:r>
              <w:rPr>
                <w:rFonts w:ascii="Consolas" w:hAnsi="Consolas"/>
                <w:color w:val="0F172A"/>
                <w:sz w:val="18"/>
              </w:rPr>
              <w:br/>
              <w:t xml:space="preserve">  "data": [</w:t>
            </w:r>
            <w:r>
              <w:rPr>
                <w:rFonts w:ascii="Consolas" w:hAnsi="Consolas"/>
                <w:color w:val="0F172A"/>
                <w:sz w:val="18"/>
              </w:rPr>
              <w:br/>
              <w:t xml:space="preserve">    {</w:t>
            </w:r>
            <w:r>
              <w:rPr>
                <w:rFonts w:ascii="Consolas" w:hAnsi="Consolas"/>
                <w:color w:val="0F172A"/>
                <w:sz w:val="18"/>
              </w:rPr>
              <w:br/>
              <w:t xml:space="preserve">      "candidateProfileId": "6ab3d87e63dabbf8c110f5e8",</w:t>
            </w:r>
            <w:r>
              <w:rPr>
                <w:rFonts w:ascii="Consolas" w:hAnsi="Consolas"/>
                <w:color w:val="0F172A"/>
                <w:sz w:val="18"/>
              </w:rPr>
              <w:br/>
              <w:t xml:space="preserve">      "candidateName": "Alex Rivera",</w:t>
            </w:r>
            <w:r>
              <w:rPr>
                <w:rFonts w:ascii="Consolas" w:hAnsi="Consolas"/>
                <w:color w:val="0F172A"/>
                <w:sz w:val="18"/>
              </w:rPr>
              <w:br/>
              <w:t xml:space="preserve">      "candidateEmail": "alex.dev@example.com",</w:t>
            </w:r>
            <w:r>
              <w:rPr>
                <w:rFonts w:ascii="Consolas" w:hAnsi="Consolas"/>
                <w:color w:val="0F172A"/>
                <w:sz w:val="18"/>
              </w:rPr>
              <w:br/>
              <w:t xml:space="preserve">      "overallScore": 92,</w:t>
            </w:r>
            <w:r>
              <w:rPr>
                <w:rFonts w:ascii="Consolas" w:hAnsi="Consolas"/>
                <w:color w:val="0F172A"/>
                <w:sz w:val="18"/>
              </w:rPr>
              <w:br/>
              <w:t xml:space="preserve">      "skillsScore": 95,</w:t>
            </w:r>
            <w:r>
              <w:rPr>
                <w:rFonts w:ascii="Consolas" w:hAnsi="Consolas"/>
                <w:color w:val="0F172A"/>
                <w:sz w:val="18"/>
              </w:rPr>
              <w:br/>
              <w:t xml:space="preserve">      "experienceScore": 100,</w:t>
            </w:r>
            <w:r>
              <w:rPr>
                <w:rFonts w:ascii="Consolas" w:hAnsi="Consolas"/>
                <w:color w:val="0F172A"/>
                <w:sz w:val="18"/>
              </w:rPr>
              <w:br/>
              <w:t xml:space="preserve">      "educationScore": 100,</w:t>
            </w:r>
            <w:r>
              <w:rPr>
                <w:rFonts w:ascii="Consolas" w:hAnsi="Consolas"/>
                <w:color w:val="0F172A"/>
                <w:sz w:val="18"/>
              </w:rPr>
              <w:br/>
              <w:t xml:space="preserve">      "semanticScore": 88,</w:t>
            </w:r>
            <w:r>
              <w:rPr>
                <w:rFonts w:ascii="Consolas" w:hAnsi="Consolas"/>
                <w:color w:val="0F172A"/>
                <w:sz w:val="18"/>
              </w:rPr>
              <w:br/>
              <w:t xml:space="preserve">      "matchedSkills": ["React", "Node.js", "TypeScript", "Docker", "MongoDB"],</w:t>
            </w:r>
            <w:r>
              <w:rPr>
                <w:rFonts w:ascii="Consolas" w:hAnsi="Consolas"/>
                <w:color w:val="0F172A"/>
                <w:sz w:val="18"/>
              </w:rPr>
              <w:br/>
              <w:t xml:space="preserve">      "missingSkills": [],</w:t>
            </w:r>
            <w:r>
              <w:rPr>
                <w:rFonts w:ascii="Consolas" w:hAnsi="Consolas"/>
                <w:color w:val="0F172A"/>
                <w:sz w:val="18"/>
              </w:rPr>
              <w:br/>
              <w:t xml:space="preserve">      "recommendation": "Strong Match",</w:t>
            </w:r>
            <w:r>
              <w:rPr>
                <w:rFonts w:ascii="Consolas" w:hAnsi="Consolas"/>
                <w:color w:val="0F172A"/>
                <w:sz w:val="18"/>
              </w:rPr>
              <w:br/>
              <w:t xml:space="preserve">      "aiSummary": "Candidate has 6 years experience (exceeds required 4 yrs) and matches 5/5 required skills."</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w:t>
            </w:r>
          </w:p>
        </w:tc>
      </w:tr>
    </w:tbl>
    <w:p w14:paraId="53DA97AF" w14:textId="77777777" w:rsidR="0074757D" w:rsidRDefault="0074757D">
      <w:pPr>
        <w:spacing w:after="80"/>
      </w:pPr>
    </w:p>
    <w:p w14:paraId="03F9F1DD" w14:textId="77777777" w:rsidR="0074757D" w:rsidRDefault="00000000">
      <w:r>
        <w:br w:type="page"/>
      </w:r>
    </w:p>
    <w:p w14:paraId="26C0643C" w14:textId="77777777" w:rsidR="0074757D" w:rsidRDefault="00000000">
      <w:pPr>
        <w:spacing w:before="320" w:after="240"/>
        <w:jc w:val="center"/>
      </w:pPr>
      <w:r>
        <w:rPr>
          <w:rFonts w:ascii="Times New Roman" w:hAnsi="Times New Roman"/>
          <w:b/>
          <w:color w:val="0F172A"/>
          <w:sz w:val="32"/>
        </w:rPr>
        <w:lastRenderedPageBreak/>
        <w:t>SCREENSHOTS OF THE PROJECT</w:t>
      </w:r>
    </w:p>
    <w:p w14:paraId="3DD20712" w14:textId="77777777" w:rsidR="0074757D" w:rsidRDefault="00000000">
      <w:pPr>
        <w:spacing w:after="120" w:line="312" w:lineRule="auto"/>
        <w:jc w:val="both"/>
      </w:pPr>
      <w:r>
        <w:rPr>
          <w:rFonts w:ascii="Times New Roman" w:hAnsi="Times New Roman"/>
          <w:color w:val="1E293B"/>
          <w:sz w:val="24"/>
        </w:rPr>
        <w:t>This section presents high-resolution screenshots captured directly from the live running deployment of the AI-Assisted Recruitment System platform, demonstrating user interfaces across the landing portal, authentication, recruiter administration, job board, AI scoring, and the 6-stage Kanban pipeline.</w:t>
      </w:r>
    </w:p>
    <w:p w14:paraId="3D661D00" w14:textId="77777777" w:rsidR="0074757D" w:rsidRDefault="00000000">
      <w:pPr>
        <w:spacing w:before="160" w:after="80"/>
        <w:jc w:val="center"/>
      </w:pPr>
      <w:r>
        <w:rPr>
          <w:noProof/>
        </w:rPr>
        <w:drawing>
          <wp:inline distT="0" distB="0" distL="0" distR="0" wp14:anchorId="03F715C3" wp14:editId="390A9290">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landing_page.png"/>
                    <pic:cNvPicPr/>
                  </pic:nvPicPr>
                  <pic:blipFill>
                    <a:blip r:embed="rId11"/>
                    <a:stretch>
                      <a:fillRect/>
                    </a:stretch>
                  </pic:blipFill>
                  <pic:spPr>
                    <a:xfrm>
                      <a:off x="0" y="0"/>
                      <a:ext cx="5486400" cy="3429000"/>
                    </a:xfrm>
                    <a:prstGeom prst="rect">
                      <a:avLst/>
                    </a:prstGeom>
                  </pic:spPr>
                </pic:pic>
              </a:graphicData>
            </a:graphic>
          </wp:inline>
        </w:drawing>
      </w:r>
    </w:p>
    <w:p w14:paraId="11734C37" w14:textId="77777777" w:rsidR="0074757D" w:rsidRDefault="00000000">
      <w:pPr>
        <w:spacing w:after="280"/>
        <w:jc w:val="center"/>
      </w:pPr>
      <w:r>
        <w:rPr>
          <w:rFonts w:ascii="Times New Roman" w:hAnsi="Times New Roman"/>
          <w:b/>
          <w:i/>
          <w:sz w:val="20"/>
        </w:rPr>
        <w:t>Figure 7.1: Landing &amp; Career Portal Homepage showcasing system features and CTA buttons</w:t>
      </w:r>
    </w:p>
    <w:p w14:paraId="0F3F8AD6" w14:textId="77777777" w:rsidR="0074757D" w:rsidRDefault="00000000">
      <w:pPr>
        <w:spacing w:before="160" w:after="80"/>
        <w:jc w:val="center"/>
      </w:pPr>
      <w:r>
        <w:rPr>
          <w:noProof/>
        </w:rPr>
        <w:lastRenderedPageBreak/>
        <w:drawing>
          <wp:inline distT="0" distB="0" distL="0" distR="0" wp14:anchorId="65A5650B" wp14:editId="152242D2">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login_page.png"/>
                    <pic:cNvPicPr/>
                  </pic:nvPicPr>
                  <pic:blipFill>
                    <a:blip r:embed="rId12"/>
                    <a:stretch>
                      <a:fillRect/>
                    </a:stretch>
                  </pic:blipFill>
                  <pic:spPr>
                    <a:xfrm>
                      <a:off x="0" y="0"/>
                      <a:ext cx="5486400" cy="3429000"/>
                    </a:xfrm>
                    <a:prstGeom prst="rect">
                      <a:avLst/>
                    </a:prstGeom>
                  </pic:spPr>
                </pic:pic>
              </a:graphicData>
            </a:graphic>
          </wp:inline>
        </w:drawing>
      </w:r>
    </w:p>
    <w:p w14:paraId="13BDF7B5" w14:textId="77777777" w:rsidR="0074757D" w:rsidRDefault="00000000">
      <w:pPr>
        <w:spacing w:after="280"/>
        <w:jc w:val="center"/>
      </w:pPr>
      <w:r>
        <w:rPr>
          <w:rFonts w:ascii="Times New Roman" w:hAnsi="Times New Roman"/>
          <w:b/>
          <w:i/>
          <w:sz w:val="20"/>
        </w:rPr>
        <w:t>Figure 7.2: Authentication &amp; Demo Login Interface with role switcher (Recruiter / Candidate)</w:t>
      </w:r>
    </w:p>
    <w:p w14:paraId="79D48490" w14:textId="77777777" w:rsidR="0074757D" w:rsidRDefault="00000000">
      <w:pPr>
        <w:spacing w:before="160" w:after="80"/>
        <w:jc w:val="center"/>
      </w:pPr>
      <w:r>
        <w:rPr>
          <w:noProof/>
        </w:rPr>
        <w:drawing>
          <wp:inline distT="0" distB="0" distL="0" distR="0" wp14:anchorId="5E6A3460" wp14:editId="2B6828A8">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recruiter_dashboard.png"/>
                    <pic:cNvPicPr/>
                  </pic:nvPicPr>
                  <pic:blipFill>
                    <a:blip r:embed="rId13"/>
                    <a:stretch>
                      <a:fillRect/>
                    </a:stretch>
                  </pic:blipFill>
                  <pic:spPr>
                    <a:xfrm>
                      <a:off x="0" y="0"/>
                      <a:ext cx="5486400" cy="3429000"/>
                    </a:xfrm>
                    <a:prstGeom prst="rect">
                      <a:avLst/>
                    </a:prstGeom>
                  </pic:spPr>
                </pic:pic>
              </a:graphicData>
            </a:graphic>
          </wp:inline>
        </w:drawing>
      </w:r>
    </w:p>
    <w:p w14:paraId="68EE6FC9" w14:textId="77777777" w:rsidR="0074757D" w:rsidRDefault="00000000">
      <w:pPr>
        <w:spacing w:after="280"/>
        <w:jc w:val="center"/>
      </w:pPr>
      <w:r>
        <w:rPr>
          <w:rFonts w:ascii="Times New Roman" w:hAnsi="Times New Roman"/>
          <w:b/>
          <w:i/>
          <w:sz w:val="20"/>
        </w:rPr>
        <w:t>Figure 7.3: Recruiter Management Dashboard with live hiring metrics and applicant stream</w:t>
      </w:r>
    </w:p>
    <w:p w14:paraId="1E436C61" w14:textId="77777777" w:rsidR="0074757D" w:rsidRDefault="00000000">
      <w:pPr>
        <w:spacing w:before="160" w:after="80"/>
        <w:jc w:val="center"/>
      </w:pPr>
      <w:r>
        <w:rPr>
          <w:noProof/>
        </w:rPr>
        <w:lastRenderedPageBreak/>
        <w:drawing>
          <wp:inline distT="0" distB="0" distL="0" distR="0" wp14:anchorId="55EC9071" wp14:editId="6F6E2FF7">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job_listings.png"/>
                    <pic:cNvPicPr/>
                  </pic:nvPicPr>
                  <pic:blipFill>
                    <a:blip r:embed="rId14"/>
                    <a:stretch>
                      <a:fillRect/>
                    </a:stretch>
                  </pic:blipFill>
                  <pic:spPr>
                    <a:xfrm>
                      <a:off x="0" y="0"/>
                      <a:ext cx="5486400" cy="3429000"/>
                    </a:xfrm>
                    <a:prstGeom prst="rect">
                      <a:avLst/>
                    </a:prstGeom>
                  </pic:spPr>
                </pic:pic>
              </a:graphicData>
            </a:graphic>
          </wp:inline>
        </w:drawing>
      </w:r>
    </w:p>
    <w:p w14:paraId="1BA19078" w14:textId="77777777" w:rsidR="0074757D" w:rsidRDefault="00000000">
      <w:pPr>
        <w:spacing w:after="280"/>
        <w:jc w:val="center"/>
      </w:pPr>
      <w:r>
        <w:rPr>
          <w:rFonts w:ascii="Times New Roman" w:hAnsi="Times New Roman"/>
          <w:b/>
          <w:i/>
          <w:sz w:val="20"/>
        </w:rPr>
        <w:t>Figure 7.4: Job Search and Filtering Interface with department and experience filters</w:t>
      </w:r>
    </w:p>
    <w:p w14:paraId="20300D29" w14:textId="77777777" w:rsidR="0074757D" w:rsidRDefault="00000000">
      <w:pPr>
        <w:spacing w:before="160" w:after="80"/>
        <w:jc w:val="center"/>
      </w:pPr>
      <w:r>
        <w:rPr>
          <w:noProof/>
        </w:rPr>
        <w:drawing>
          <wp:inline distT="0" distB="0" distL="0" distR="0" wp14:anchorId="71330CAA" wp14:editId="4E79D25D">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anban_pipeline.png"/>
                    <pic:cNvPicPr/>
                  </pic:nvPicPr>
                  <pic:blipFill>
                    <a:blip r:embed="rId15"/>
                    <a:stretch>
                      <a:fillRect/>
                    </a:stretch>
                  </pic:blipFill>
                  <pic:spPr>
                    <a:xfrm>
                      <a:off x="0" y="0"/>
                      <a:ext cx="5486400" cy="3429000"/>
                    </a:xfrm>
                    <a:prstGeom prst="rect">
                      <a:avLst/>
                    </a:prstGeom>
                  </pic:spPr>
                </pic:pic>
              </a:graphicData>
            </a:graphic>
          </wp:inline>
        </w:drawing>
      </w:r>
    </w:p>
    <w:p w14:paraId="6E758EE5" w14:textId="77777777" w:rsidR="0074757D" w:rsidRDefault="00000000">
      <w:pPr>
        <w:spacing w:after="280"/>
        <w:jc w:val="center"/>
      </w:pPr>
      <w:r>
        <w:rPr>
          <w:rFonts w:ascii="Times New Roman" w:hAnsi="Times New Roman"/>
          <w:b/>
          <w:i/>
          <w:sz w:val="20"/>
        </w:rPr>
        <w:t>Figure 7.5: 6-Stage Candidate Shortlisting Kanban Pipeline (Applied to Selected)</w:t>
      </w:r>
    </w:p>
    <w:p w14:paraId="2EF7DF74" w14:textId="77777777" w:rsidR="0074757D" w:rsidRDefault="00000000">
      <w:pPr>
        <w:spacing w:before="160" w:after="80"/>
        <w:jc w:val="center"/>
      </w:pPr>
      <w:r>
        <w:rPr>
          <w:noProof/>
        </w:rPr>
        <w:lastRenderedPageBreak/>
        <w:drawing>
          <wp:inline distT="0" distB="0" distL="0" distR="0" wp14:anchorId="32881653" wp14:editId="29CD2E25">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candidate_ranking.png"/>
                    <pic:cNvPicPr/>
                  </pic:nvPicPr>
                  <pic:blipFill>
                    <a:blip r:embed="rId16"/>
                    <a:stretch>
                      <a:fillRect/>
                    </a:stretch>
                  </pic:blipFill>
                  <pic:spPr>
                    <a:xfrm>
                      <a:off x="0" y="0"/>
                      <a:ext cx="5486400" cy="3429000"/>
                    </a:xfrm>
                    <a:prstGeom prst="rect">
                      <a:avLst/>
                    </a:prstGeom>
                  </pic:spPr>
                </pic:pic>
              </a:graphicData>
            </a:graphic>
          </wp:inline>
        </w:drawing>
      </w:r>
    </w:p>
    <w:p w14:paraId="76442D25" w14:textId="77777777" w:rsidR="0074757D" w:rsidRDefault="00000000">
      <w:pPr>
        <w:spacing w:after="280"/>
        <w:jc w:val="center"/>
      </w:pPr>
      <w:r>
        <w:rPr>
          <w:rFonts w:ascii="Times New Roman" w:hAnsi="Times New Roman"/>
          <w:b/>
          <w:i/>
          <w:sz w:val="20"/>
        </w:rPr>
        <w:t>Figure 7.6: AI Candidate Ranking &amp; Fit Breakdown View with itemized match percentages</w:t>
      </w:r>
    </w:p>
    <w:p w14:paraId="3084D3A3" w14:textId="77777777" w:rsidR="0074757D" w:rsidRDefault="00000000">
      <w:pPr>
        <w:spacing w:before="160" w:after="80"/>
        <w:jc w:val="center"/>
      </w:pPr>
      <w:r>
        <w:rPr>
          <w:noProof/>
        </w:rPr>
        <w:drawing>
          <wp:inline distT="0" distB="0" distL="0" distR="0" wp14:anchorId="3F6FF990" wp14:editId="45C5E506">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andidate_dashboard.png"/>
                    <pic:cNvPicPr/>
                  </pic:nvPicPr>
                  <pic:blipFill>
                    <a:blip r:embed="rId17"/>
                    <a:stretch>
                      <a:fillRect/>
                    </a:stretch>
                  </pic:blipFill>
                  <pic:spPr>
                    <a:xfrm>
                      <a:off x="0" y="0"/>
                      <a:ext cx="5486400" cy="3429000"/>
                    </a:xfrm>
                    <a:prstGeom prst="rect">
                      <a:avLst/>
                    </a:prstGeom>
                  </pic:spPr>
                </pic:pic>
              </a:graphicData>
            </a:graphic>
          </wp:inline>
        </w:drawing>
      </w:r>
    </w:p>
    <w:p w14:paraId="72B7DCF8" w14:textId="77777777" w:rsidR="0074757D" w:rsidRDefault="00000000">
      <w:pPr>
        <w:spacing w:after="280"/>
        <w:jc w:val="center"/>
      </w:pPr>
      <w:r>
        <w:rPr>
          <w:rFonts w:ascii="Times New Roman" w:hAnsi="Times New Roman"/>
          <w:b/>
          <w:i/>
          <w:sz w:val="20"/>
        </w:rPr>
        <w:t>Figure 7.7: Candidate Dashboard with active application status and progress tracker</w:t>
      </w:r>
    </w:p>
    <w:p w14:paraId="12A4FE3F" w14:textId="77777777" w:rsidR="0074757D" w:rsidRDefault="00000000">
      <w:pPr>
        <w:spacing w:before="160" w:after="80"/>
        <w:jc w:val="center"/>
      </w:pPr>
      <w:r>
        <w:rPr>
          <w:noProof/>
        </w:rPr>
        <w:lastRenderedPageBreak/>
        <w:drawing>
          <wp:inline distT="0" distB="0" distL="0" distR="0" wp14:anchorId="53EFFD9B" wp14:editId="38E108C3">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resume_upload.png"/>
                    <pic:cNvPicPr/>
                  </pic:nvPicPr>
                  <pic:blipFill>
                    <a:blip r:embed="rId18"/>
                    <a:stretch>
                      <a:fillRect/>
                    </a:stretch>
                  </pic:blipFill>
                  <pic:spPr>
                    <a:xfrm>
                      <a:off x="0" y="0"/>
                      <a:ext cx="5486400" cy="3429000"/>
                    </a:xfrm>
                    <a:prstGeom prst="rect">
                      <a:avLst/>
                    </a:prstGeom>
                  </pic:spPr>
                </pic:pic>
              </a:graphicData>
            </a:graphic>
          </wp:inline>
        </w:drawing>
      </w:r>
    </w:p>
    <w:p w14:paraId="5EBA7CF1" w14:textId="77777777" w:rsidR="0074757D" w:rsidRDefault="00000000">
      <w:pPr>
        <w:spacing w:after="280"/>
        <w:jc w:val="center"/>
      </w:pPr>
      <w:r>
        <w:rPr>
          <w:rFonts w:ascii="Times New Roman" w:hAnsi="Times New Roman"/>
          <w:b/>
          <w:i/>
          <w:sz w:val="20"/>
        </w:rPr>
        <w:t>Figure 7.8: Resume Upload &amp; NLP Ingestion Interface supporting PDF/DOCX and text parsing</w:t>
      </w:r>
    </w:p>
    <w:p w14:paraId="33582363" w14:textId="77777777" w:rsidR="0074757D" w:rsidRDefault="00000000">
      <w:pPr>
        <w:spacing w:before="160" w:after="80"/>
        <w:jc w:val="center"/>
      </w:pPr>
      <w:r>
        <w:rPr>
          <w:noProof/>
        </w:rPr>
        <w:drawing>
          <wp:inline distT="0" distB="0" distL="0" distR="0" wp14:anchorId="2C19F86F" wp14:editId="7B5C7AC2">
            <wp:extent cx="54864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my_applications.png"/>
                    <pic:cNvPicPr/>
                  </pic:nvPicPr>
                  <pic:blipFill>
                    <a:blip r:embed="rId19"/>
                    <a:stretch>
                      <a:fillRect/>
                    </a:stretch>
                  </pic:blipFill>
                  <pic:spPr>
                    <a:xfrm>
                      <a:off x="0" y="0"/>
                      <a:ext cx="5486400" cy="3429000"/>
                    </a:xfrm>
                    <a:prstGeom prst="rect">
                      <a:avLst/>
                    </a:prstGeom>
                  </pic:spPr>
                </pic:pic>
              </a:graphicData>
            </a:graphic>
          </wp:inline>
        </w:drawing>
      </w:r>
    </w:p>
    <w:p w14:paraId="57524DC7" w14:textId="77777777" w:rsidR="0074757D" w:rsidRDefault="00000000">
      <w:pPr>
        <w:spacing w:after="280"/>
        <w:jc w:val="center"/>
      </w:pPr>
      <w:r>
        <w:rPr>
          <w:rFonts w:ascii="Times New Roman" w:hAnsi="Times New Roman"/>
          <w:b/>
          <w:i/>
          <w:sz w:val="20"/>
        </w:rPr>
        <w:t>Figure 7.9: Candidate Submitted Applications Management and upcoming interview alerts</w:t>
      </w:r>
    </w:p>
    <w:p w14:paraId="0B7EA9B5" w14:textId="77777777" w:rsidR="0074757D" w:rsidRDefault="00000000">
      <w:r>
        <w:br w:type="page"/>
      </w:r>
    </w:p>
    <w:p w14:paraId="15413323" w14:textId="77777777" w:rsidR="0074757D" w:rsidRDefault="00000000">
      <w:pPr>
        <w:spacing w:before="320" w:after="240"/>
        <w:jc w:val="center"/>
      </w:pPr>
      <w:r>
        <w:rPr>
          <w:rFonts w:ascii="Times New Roman" w:hAnsi="Times New Roman"/>
          <w:b/>
          <w:color w:val="0F172A"/>
          <w:sz w:val="32"/>
        </w:rPr>
        <w:lastRenderedPageBreak/>
        <w:t>REFERENCES</w:t>
      </w:r>
    </w:p>
    <w:p w14:paraId="015389E7" w14:textId="77777777" w:rsidR="0074757D" w:rsidRDefault="00000000">
      <w:pPr>
        <w:spacing w:after="120" w:line="300" w:lineRule="auto"/>
        <w:ind w:left="576" w:hanging="576"/>
      </w:pPr>
      <w:r>
        <w:rPr>
          <w:rFonts w:ascii="Times New Roman" w:hAnsi="Times New Roman"/>
        </w:rPr>
        <w:t>[1] G. Salton and C. Buckley, “Term-weighting approaches in automatic text retrieval,” Information Processing &amp; Management, vol. 24, no. 5, pp. 513–523, 1988.</w:t>
      </w:r>
    </w:p>
    <w:p w14:paraId="7CDE21A1" w14:textId="77777777" w:rsidR="0074757D" w:rsidRDefault="00000000">
      <w:pPr>
        <w:spacing w:after="120" w:line="300" w:lineRule="auto"/>
        <w:ind w:left="576" w:hanging="576"/>
      </w:pPr>
      <w:r>
        <w:rPr>
          <w:rFonts w:ascii="Times New Roman" w:hAnsi="Times New Roman"/>
        </w:rPr>
        <w:t>[2] D. Jurafsky and J. H. Martin, Speech and Language Processing: An Introduction to Natural Language Processing, Computational Linguistics, and Speech Recognition, 3rd ed. draft. Upper Saddle River, NJ: Prentice Hall, 2023.</w:t>
      </w:r>
    </w:p>
    <w:p w14:paraId="70BD1EF7" w14:textId="77777777" w:rsidR="0074757D" w:rsidRDefault="00000000">
      <w:pPr>
        <w:spacing w:after="120" w:line="300" w:lineRule="auto"/>
        <w:ind w:left="576" w:hanging="576"/>
      </w:pPr>
      <w:r>
        <w:rPr>
          <w:rFonts w:ascii="Times New Roman" w:hAnsi="Times New Roman"/>
        </w:rPr>
        <w:t>[3] S. Tilkov and S. Vinoski, “Node.js: Using JavaScript to Build High-Performance Network Programs,” IEEE Internet Computing, vol. 14, no. 6, pp. 80–83, Nov.–Dec. 2010.</w:t>
      </w:r>
    </w:p>
    <w:p w14:paraId="2259CA51" w14:textId="77777777" w:rsidR="0074757D" w:rsidRDefault="00000000">
      <w:pPr>
        <w:spacing w:after="120" w:line="300" w:lineRule="auto"/>
        <w:ind w:left="576" w:hanging="576"/>
      </w:pPr>
      <w:r>
        <w:rPr>
          <w:rFonts w:ascii="Times New Roman" w:hAnsi="Times New Roman"/>
        </w:rPr>
        <w:t>[4] M. B. Jones, J. Bradley, and N. Sakimura, “JSON Web Token (JWT),” RFC 7519, Internet Engineering Task Force (IETF), May 2015.</w:t>
      </w:r>
    </w:p>
    <w:p w14:paraId="69B33E25" w14:textId="77777777" w:rsidR="0074757D" w:rsidRDefault="00000000">
      <w:pPr>
        <w:spacing w:after="120" w:line="300" w:lineRule="auto"/>
        <w:ind w:left="576" w:hanging="576"/>
      </w:pPr>
      <w:r>
        <w:rPr>
          <w:rFonts w:ascii="Times New Roman" w:hAnsi="Times New Roman"/>
        </w:rPr>
        <w:t>[5] N. Provos and D. Mazières, “A Future-Adaptable Password Scheme,” in Proc. USENIX Annual Technical Conference, FREENIX Track, Monterey, CA, USA, 1999, pp. 81–92.</w:t>
      </w:r>
    </w:p>
    <w:p w14:paraId="1C63FE8A" w14:textId="77777777" w:rsidR="0074757D" w:rsidRDefault="00000000">
      <w:pPr>
        <w:spacing w:after="120" w:line="300" w:lineRule="auto"/>
        <w:ind w:left="576" w:hanging="576"/>
      </w:pPr>
      <w:r>
        <w:rPr>
          <w:rFonts w:ascii="Times New Roman" w:hAnsi="Times New Roman"/>
        </w:rPr>
        <w:t>[6] K. Chodorow, MongoDB: The Definitive Guide: Powerful and Scalable Data Storage, 3rd ed. Sebastopol, CA: O'Reilly Media, 2020.</w:t>
      </w:r>
    </w:p>
    <w:p w14:paraId="4328B997" w14:textId="77777777" w:rsidR="0074757D" w:rsidRDefault="00000000">
      <w:pPr>
        <w:spacing w:after="120" w:line="300" w:lineRule="auto"/>
        <w:ind w:left="576" w:hanging="576"/>
      </w:pPr>
      <w:r>
        <w:rPr>
          <w:rFonts w:ascii="Times New Roman" w:hAnsi="Times New Roman"/>
        </w:rPr>
        <w:t>[7] E. Gamma, R. Helm, R. Johnson, and J. Vlissides, Design Patterns: Elements of Reusable Object-Oriented Software. Boston, MA: Addison-Wesley, 1994.</w:t>
      </w:r>
    </w:p>
    <w:p w14:paraId="0C64BE4F" w14:textId="77777777" w:rsidR="0074757D" w:rsidRDefault="00000000">
      <w:pPr>
        <w:spacing w:after="120" w:line="300" w:lineRule="auto"/>
        <w:ind w:left="576" w:hanging="576"/>
      </w:pPr>
      <w:r>
        <w:rPr>
          <w:rFonts w:ascii="Times New Roman" w:hAnsi="Times New Roman"/>
        </w:rPr>
        <w:t>[8] M. Fowler, Patterns of Enterprise Application Architecture. Boston, MA: Addison-Wesley Professional, 2002.</w:t>
      </w:r>
    </w:p>
    <w:p w14:paraId="0FE5981F" w14:textId="77777777" w:rsidR="0074757D" w:rsidRDefault="00000000">
      <w:pPr>
        <w:spacing w:after="120" w:line="300" w:lineRule="auto"/>
        <w:ind w:left="576" w:hanging="576"/>
      </w:pPr>
      <w:r>
        <w:rPr>
          <w:rFonts w:ascii="Times New Roman" w:hAnsi="Times New Roman"/>
        </w:rPr>
        <w:t>[9] R. T. Fielding, “Architectural Styles and the Design of Network-based Software Architectures,” Ph.D. dissertation, Dept. Inf. Comput. Sci., Univ. California, Irvine, CA, USA, 2000.</w:t>
      </w:r>
    </w:p>
    <w:p w14:paraId="7609924F" w14:textId="77777777" w:rsidR="0074757D" w:rsidRDefault="00000000">
      <w:pPr>
        <w:spacing w:after="120" w:line="300" w:lineRule="auto"/>
        <w:ind w:left="576" w:hanging="576"/>
      </w:pPr>
      <w:r>
        <w:rPr>
          <w:rFonts w:ascii="Times New Roman" w:hAnsi="Times New Roman"/>
        </w:rPr>
        <w:t>[10] D. Crockford, JavaScript: The Good Parts. Sebastopol, CA: O'Reilly Media, 2008.</w:t>
      </w:r>
    </w:p>
    <w:p w14:paraId="683ED19D" w14:textId="77777777" w:rsidR="0074757D" w:rsidRDefault="00000000">
      <w:pPr>
        <w:spacing w:after="120" w:line="300" w:lineRule="auto"/>
        <w:ind w:left="576" w:hanging="576"/>
      </w:pPr>
      <w:r>
        <w:rPr>
          <w:rFonts w:ascii="Times New Roman" w:hAnsi="Times New Roman"/>
        </w:rPr>
        <w:t>[11] Meta Open Source, “React 19 Documentation: The library for web and native user interfaces,” 2024. [Online]. Available: https://react.dev</w:t>
      </w:r>
    </w:p>
    <w:p w14:paraId="4CFC6A0C" w14:textId="77777777" w:rsidR="0074757D" w:rsidRDefault="00000000">
      <w:pPr>
        <w:spacing w:after="120" w:line="300" w:lineRule="auto"/>
        <w:ind w:left="576" w:hanging="576"/>
      </w:pPr>
      <w:r>
        <w:rPr>
          <w:rFonts w:ascii="Times New Roman" w:hAnsi="Times New Roman"/>
        </w:rPr>
        <w:t>[12] OpenJS Foundation, “Express: Fast, unopinionated, minimalist web framework for Node.js,” 2024. [Online]. Available: https://expressjs.com</w:t>
      </w:r>
    </w:p>
    <w:sectPr w:rsidR="0074757D" w:rsidSect="00034616">
      <w:footerReference w:type="default" r:id="rId20"/>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D3C88" w14:textId="77777777" w:rsidR="00604798" w:rsidRDefault="00604798">
      <w:pPr>
        <w:spacing w:after="0" w:line="240" w:lineRule="auto"/>
      </w:pPr>
      <w:r>
        <w:separator/>
      </w:r>
    </w:p>
  </w:endnote>
  <w:endnote w:type="continuationSeparator" w:id="0">
    <w:p w14:paraId="38423E80" w14:textId="77777777" w:rsidR="00604798" w:rsidRDefault="00604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CAB5" w14:textId="77777777" w:rsidR="0074757D" w:rsidRDefault="00000000">
    <w:pPr>
      <w:pStyle w:val="Footer"/>
      <w:jc w:val="right"/>
    </w:pPr>
    <w:r>
      <w:rPr>
        <w:rFonts w:ascii="Times New Roman" w:hAnsi="Times New Roman"/>
        <w:color w:val="64748B"/>
        <w:sz w:val="20"/>
      </w:rPr>
      <w:fldChar w:fldCharType="begin"/>
    </w:r>
    <w:r>
      <w:rPr>
        <w:rFonts w:ascii="Times New Roman" w:hAnsi="Times New Roman"/>
        <w:color w:val="64748B"/>
        <w:sz w:val="20"/>
      </w:rPr>
      <w:instrText xml:space="preserve"> PAGE </w:instrText>
    </w:r>
    <w:r>
      <w:rPr>
        <w:rFonts w:ascii="Times New Roman" w:hAnsi="Times New Roman"/>
        <w:color w:val="64748B"/>
        <w:sz w:val="20"/>
      </w:rPr>
      <w:fldChar w:fldCharType="separate"/>
    </w:r>
    <w:r w:rsidR="00CF63B8">
      <w:rPr>
        <w:rFonts w:ascii="Times New Roman" w:hAnsi="Times New Roman"/>
        <w:noProof/>
        <w:color w:val="64748B"/>
        <w:sz w:val="20"/>
      </w:rPr>
      <w:t>1</w:t>
    </w:r>
    <w:r>
      <w:rPr>
        <w:rFonts w:ascii="Times New Roman" w:hAnsi="Times New Roman"/>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04455" w14:textId="77777777" w:rsidR="00604798" w:rsidRDefault="00604798">
      <w:pPr>
        <w:spacing w:after="0" w:line="240" w:lineRule="auto"/>
      </w:pPr>
      <w:r>
        <w:separator/>
      </w:r>
    </w:p>
  </w:footnote>
  <w:footnote w:type="continuationSeparator" w:id="0">
    <w:p w14:paraId="063F297E" w14:textId="77777777" w:rsidR="00604798" w:rsidRDefault="006047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74409">
    <w:abstractNumId w:val="8"/>
  </w:num>
  <w:num w:numId="2" w16cid:durableId="1221793176">
    <w:abstractNumId w:val="6"/>
  </w:num>
  <w:num w:numId="3" w16cid:durableId="1397052690">
    <w:abstractNumId w:val="5"/>
  </w:num>
  <w:num w:numId="4" w16cid:durableId="1876119417">
    <w:abstractNumId w:val="4"/>
  </w:num>
  <w:num w:numId="5" w16cid:durableId="1986471226">
    <w:abstractNumId w:val="7"/>
  </w:num>
  <w:num w:numId="6" w16cid:durableId="991829471">
    <w:abstractNumId w:val="3"/>
  </w:num>
  <w:num w:numId="7" w16cid:durableId="909004314">
    <w:abstractNumId w:val="2"/>
  </w:num>
  <w:num w:numId="8" w16cid:durableId="1709256709">
    <w:abstractNumId w:val="1"/>
  </w:num>
  <w:num w:numId="9" w16cid:durableId="207134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570"/>
    <w:rsid w:val="0015074B"/>
    <w:rsid w:val="00207A9F"/>
    <w:rsid w:val="0029639D"/>
    <w:rsid w:val="002D41AF"/>
    <w:rsid w:val="002D4A10"/>
    <w:rsid w:val="00310BAC"/>
    <w:rsid w:val="00326F90"/>
    <w:rsid w:val="00347030"/>
    <w:rsid w:val="00604798"/>
    <w:rsid w:val="0074757D"/>
    <w:rsid w:val="007C5C6E"/>
    <w:rsid w:val="00826291"/>
    <w:rsid w:val="00A44469"/>
    <w:rsid w:val="00AA1D8D"/>
    <w:rsid w:val="00B47730"/>
    <w:rsid w:val="00CB0664"/>
    <w:rsid w:val="00CF6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9A865"/>
  <w14:defaultImageDpi w14:val="300"/>
  <w15:docId w15:val="{C013FA9D-4264-49E0-B56D-54E3B7A33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10865</Words>
  <Characters>61935</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sakthi</cp:lastModifiedBy>
  <cp:revision>6</cp:revision>
  <dcterms:created xsi:type="dcterms:W3CDTF">2013-12-23T23:15:00Z</dcterms:created>
  <dcterms:modified xsi:type="dcterms:W3CDTF">2026-10-14T05:43:00Z</dcterms:modified>
  <cp:category/>
</cp:coreProperties>
</file>